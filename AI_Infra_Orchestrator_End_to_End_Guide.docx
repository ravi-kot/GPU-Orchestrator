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AI Infra Orchestrator (Mini Control Plane)</w:t>
      </w:r>
    </w:p>
    <w:p>
      <w:pPr>
        <w:jc w:val="center"/>
      </w:pPr>
      <w:r>
        <w:rPr>
          <w:i/>
          <w:sz w:val="26"/>
        </w:rPr>
        <w:t>End-to-End Implementation Guide (GitHub-ready + YouTube demo-ready)</w:t>
      </w:r>
    </w:p>
    <w:p/>
    <w:p>
      <w:r>
        <w:t>Author: Ravi Manoj Kothari</w:t>
      </w:r>
    </w:p>
    <w:p>
      <w:r>
        <w:t>Last updated: February 2,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document explains the project end-to-end, including: repository layout, file-by-file purpose, full script contents, and how each script connects to the others. The goal is to help you build the repo from scratch and ship it to GitHub with a clean demo.</w:t>
      </w:r>
    </w:p>
    <w:p>
      <w:pPr>
        <w:pStyle w:val="Heading2"/>
      </w:pPr>
      <w:r>
        <w:t>1.1 Aim</w:t>
      </w:r>
    </w:p>
    <w:p>
      <w:r>
        <w:t>Build a mini AI infrastructure control plane that can schedule synthetic jobs, expose observability (metrics, dashboards, alerts), and automatically remediate failure spikes with retries and worker quarantine.</w:t>
      </w:r>
    </w:p>
    <w:p>
      <w:pPr>
        <w:pStyle w:val="Heading2"/>
      </w:pPr>
      <w:r>
        <w:t>1.2 What you will achieve</w:t>
      </w:r>
    </w:p>
    <w:p>
      <w:pPr>
        <w:pStyle w:val="ListBullet"/>
      </w:pPr>
      <w:r>
        <w:t>A working control plane service (Job Manager) with a real job state machine.</w:t>
      </w:r>
    </w:p>
    <w:p>
      <w:pPr>
        <w:pStyle w:val="ListBullet"/>
      </w:pPr>
      <w:r>
        <w:t>A data plane of worker containers that pull jobs, execute workloads, and report results.</w:t>
      </w:r>
    </w:p>
    <w:p>
      <w:pPr>
        <w:pStyle w:val="ListBullet"/>
      </w:pPr>
      <w:r>
        <w:t>Prometheus metrics (/metrics) + alert rules.</w:t>
      </w:r>
    </w:p>
    <w:p>
      <w:pPr>
        <w:pStyle w:val="ListBullet"/>
      </w:pPr>
      <w:r>
        <w:t>Grafana dashboard provisioned automatically.</w:t>
      </w:r>
    </w:p>
    <w:p>
      <w:pPr>
        <w:pStyle w:val="ListBullet"/>
      </w:pPr>
      <w:r>
        <w:t>A load generator script and an incident replay script for a YouTube demo.</w:t>
      </w:r>
    </w:p>
    <w:p>
      <w:pPr>
        <w:pStyle w:val="ListBullet"/>
      </w:pPr>
      <w:r>
        <w:t>CI workflow that runs unit tests on each push/PR.</w:t>
      </w:r>
    </w:p>
    <w:p>
      <w:pPr>
        <w:pStyle w:val="Heading2"/>
      </w:pPr>
      <w:r>
        <w:t>1.3 Non-goals (to keep scope tight)</w:t>
      </w:r>
    </w:p>
    <w:p>
      <w:pPr>
        <w:pStyle w:val="ListBullet"/>
      </w:pPr>
      <w:r>
        <w:t>No model training.</w:t>
      </w:r>
    </w:p>
    <w:p>
      <w:pPr>
        <w:pStyle w:val="ListBullet"/>
      </w:pPr>
      <w:r>
        <w:t>No public datasets.</w:t>
      </w:r>
    </w:p>
    <w:p>
      <w:pPr>
        <w:pStyle w:val="ListBullet"/>
      </w:pPr>
      <w:r>
        <w:t>No auth / multi-user security (local demo).</w:t>
      </w:r>
    </w:p>
    <w:p>
      <w:pPr>
        <w:pStyle w:val="ListBullet"/>
      </w:pPr>
      <w:r>
        <w:t>No durable storage (in-memory stores for MVP).</w:t>
      </w:r>
    </w:p>
    <w:p>
      <w:pPr>
        <w:pStyle w:val="Heading1"/>
      </w:pPr>
      <w:r>
        <w:t>2. Architecture and data flow</w:t>
      </w:r>
    </w:p>
    <w:p>
      <w:pPr>
        <w:pStyle w:val="Heading2"/>
      </w:pPr>
      <w:r>
        <w:t>2.1 Components</w:t>
      </w:r>
    </w:p>
    <w:p>
      <w:r>
        <w:t>Control plane: Job Manager (FastAPI)</w:t>
      </w:r>
    </w:p>
    <w:p>
      <w:pPr>
        <w:pStyle w:val="ListBullet"/>
      </w:pPr>
      <w:r>
        <w:t>Accept job submissions.</w:t>
      </w:r>
    </w:p>
    <w:p>
      <w:pPr>
        <w:pStyle w:val="ListBullet"/>
      </w:pPr>
      <w:r>
        <w:t>Queue jobs and assign them to workers (pull model).</w:t>
      </w:r>
    </w:p>
    <w:p>
      <w:pPr>
        <w:pStyle w:val="ListBullet"/>
      </w:pPr>
      <w:r>
        <w:t>Track worker health via heartbeat.</w:t>
      </w:r>
    </w:p>
    <w:p>
      <w:pPr>
        <w:pStyle w:val="ListBullet"/>
      </w:pPr>
      <w:r>
        <w:t>Auto-remediate failures: retries/backoff and worker quarantine.</w:t>
      </w:r>
    </w:p>
    <w:p>
      <w:pPr>
        <w:pStyle w:val="ListBullet"/>
      </w:pPr>
      <w:r>
        <w:t>Export Prometheus metrics.</w:t>
      </w:r>
    </w:p>
    <w:p>
      <w:r>
        <w:t>Data plane: Worker containers</w:t>
      </w:r>
    </w:p>
    <w:p>
      <w:pPr>
        <w:pStyle w:val="ListBullet"/>
      </w:pPr>
      <w:r>
        <w:t>Register + heartbeat.</w:t>
      </w:r>
    </w:p>
    <w:p>
      <w:pPr>
        <w:pStyle w:val="ListBullet"/>
      </w:pPr>
      <w:r>
        <w:t>Pull work from Job Manager.</w:t>
      </w:r>
    </w:p>
    <w:p>
      <w:pPr>
        <w:pStyle w:val="ListBullet"/>
      </w:pPr>
      <w:r>
        <w:t>Execute a workload (OpenCV blur, matmul, sleep).</w:t>
      </w:r>
    </w:p>
    <w:p>
      <w:pPr>
        <w:pStyle w:val="ListBullet"/>
      </w:pPr>
      <w:r>
        <w:t>Report success/failure + runtime.</w:t>
      </w:r>
    </w:p>
    <w:p>
      <w:r>
        <w:t>Observability: Prometheus + Grafana</w:t>
      </w:r>
    </w:p>
    <w:p>
      <w:pPr>
        <w:pStyle w:val="ListBullet"/>
      </w:pPr>
      <w:r>
        <w:t>Prometheus scrapes Job Manager /metrics and evaluates alert rules.</w:t>
      </w:r>
    </w:p>
    <w:p>
      <w:pPr>
        <w:pStyle w:val="ListBullet"/>
      </w:pPr>
      <w:r>
        <w:t>Grafana reads from Prometheus and displays the dashboard.</w:t>
      </w:r>
    </w:p>
    <w:p>
      <w:pPr>
        <w:pStyle w:val="Heading2"/>
      </w:pPr>
      <w:r>
        <w:t>2.2 Sequence: submit -&gt; execute -&gt; report</w:t>
      </w:r>
    </w:p>
    <w:p>
      <w:pPr>
        <w:pStyle w:val="CodeBlock"/>
      </w:pPr>
      <w:r>
        <w:t>Client -&gt; Job Manager: POST /jobs</w:t>
        <w:br/>
      </w:r>
      <w:r>
        <w:t>Job Manager: store Job + enqueue job_id</w:t>
        <w:br/>
      </w:r>
      <w:r>
        <w:t>Worker -&gt; Job Manager: /workers/register + heartbeat loop</w:t>
        <w:br/>
      </w:r>
      <w:r>
        <w:t>Worker -&gt; Job Manager: GET /work/pull</w:t>
        <w:br/>
      </w:r>
      <w:r>
        <w:t>Job Manager -&gt; Worker: assigns next queued job</w:t>
        <w:br/>
      </w:r>
      <w:r>
        <w:t>Worker: executes workload (may fail)</w:t>
        <w:br/>
      </w:r>
      <w:r>
        <w:t>Worker -&gt; Job Manager: POST /work/report</w:t>
        <w:br/>
      </w:r>
      <w:r>
        <w:t>Job Manager: updates job state, updates metrics, triggers retry/quarantine if needed</w:t>
      </w:r>
    </w:p>
    <w:p>
      <w:pPr>
        <w:pStyle w:val="Heading2"/>
      </w:pPr>
      <w:r>
        <w:t>2.3 Why pull model</w:t>
      </w:r>
    </w:p>
    <w:p>
      <w:r>
        <w:t>Workers pull work (GET /work/pull) instead of the manager pushing to them. This avoids inbound connectivity to workers and mirrors common patterns in control-plane systems.</w:t>
      </w:r>
    </w:p>
    <w:p>
      <w:pPr>
        <w:pStyle w:val="Heading1"/>
      </w:pPr>
      <w:r>
        <w:t>3. Repository structure</w:t>
      </w:r>
    </w:p>
    <w:p>
      <w:r>
        <w:t>Create the repository with this structure:</w:t>
      </w:r>
    </w:p>
    <w:p>
      <w:pPr>
        <w:pStyle w:val="CodeBlock"/>
      </w:pPr>
      <w:r>
        <w:t>ai-infra-orchestrator/</w:t>
        <w:br/>
      </w:r>
      <w:r>
        <w:t xml:space="preserve">  services/</w:t>
        <w:br/>
      </w:r>
      <w:r>
        <w:t xml:space="preserve">    job_manager/</w:t>
        <w:br/>
      </w:r>
      <w:r>
        <w:t xml:space="preserve">      app/</w:t>
        <w:br/>
      </w:r>
      <w:r>
        <w:t xml:space="preserve">        __init__.py</w:t>
        <w:br/>
      </w:r>
      <w:r>
        <w:t xml:space="preserve">        main.py</w:t>
        <w:br/>
      </w:r>
      <w:r>
        <w:t xml:space="preserve">        scheduler.py</w:t>
        <w:br/>
      </w:r>
      <w:r>
        <w:t xml:space="preserve">        models.py</w:t>
        <w:br/>
      </w:r>
      <w:r>
        <w:t xml:space="preserve">      tests/</w:t>
        <w:br/>
      </w:r>
      <w:r>
        <w:t xml:space="preserve">        test_scheduler.py</w:t>
        <w:br/>
      </w:r>
      <w:r>
        <w:t xml:space="preserve">      requirements.txt</w:t>
        <w:br/>
      </w:r>
      <w:r>
        <w:t xml:space="preserve">      Dockerfile</w:t>
        <w:br/>
      </w:r>
      <w:r>
        <w:t xml:space="preserve">    worker/</w:t>
        <w:br/>
      </w:r>
      <w:r>
        <w:t xml:space="preserve">      worker.py</w:t>
        <w:br/>
      </w:r>
      <w:r>
        <w:t xml:space="preserve">      requirements.txt</w:t>
        <w:br/>
      </w:r>
      <w:r>
        <w:t xml:space="preserve">      Dockerfile</w:t>
        <w:br/>
      </w:r>
      <w:r>
        <w:t xml:space="preserve">  infra/</w:t>
        <w:br/>
      </w:r>
      <w:r>
        <w:t xml:space="preserve">    docker-compose.yml</w:t>
        <w:br/>
      </w:r>
      <w:r>
        <w:t xml:space="preserve">    prometheus/</w:t>
        <w:br/>
      </w:r>
      <w:r>
        <w:t xml:space="preserve">      prometheus.yml</w:t>
        <w:br/>
      </w:r>
      <w:r>
        <w:t xml:space="preserve">      alert.rules.yml</w:t>
        <w:br/>
      </w:r>
      <w:r>
        <w:t xml:space="preserve">    grafana/</w:t>
        <w:br/>
      </w:r>
      <w:r>
        <w:t xml:space="preserve">      dashboards/</w:t>
        <w:br/>
      </w:r>
      <w:r>
        <w:t xml:space="preserve">        orchestrator.json</w:t>
        <w:br/>
      </w:r>
      <w:r>
        <w:t xml:space="preserve">      provisioning/</w:t>
        <w:br/>
      </w:r>
      <w:r>
        <w:t xml:space="preserve">        dashboards.yml</w:t>
        <w:br/>
      </w:r>
      <w:r>
        <w:t xml:space="preserve">        datasources.yml</w:t>
        <w:br/>
      </w:r>
      <w:r>
        <w:t xml:space="preserve">  scripts/</w:t>
        <w:br/>
      </w:r>
      <w:r>
        <w:t xml:space="preserve">    loadgen.py</w:t>
        <w:br/>
      </w:r>
      <w:r>
        <w:t xml:space="preserve">    incident_replay.sh</w:t>
        <w:br/>
      </w:r>
      <w:r>
        <w:t xml:space="preserve">  docs/</w:t>
        <w:br/>
      </w:r>
      <w:r>
        <w:t xml:space="preserve">    ARCHITECTURE.md</w:t>
        <w:br/>
      </w:r>
      <w:r>
        <w:t xml:space="preserve">    RUNBOOK.md</w:t>
        <w:br/>
      </w:r>
      <w:r>
        <w:t xml:space="preserve">  .github/</w:t>
        <w:br/>
      </w:r>
      <w:r>
        <w:t xml:space="preserve">    workflows/</w:t>
        <w:br/>
      </w:r>
      <w:r>
        <w:t xml:space="preserve">      ci.yml</w:t>
        <w:br/>
      </w:r>
      <w:r>
        <w:t xml:space="preserve">  Makefile</w:t>
        <w:br/>
      </w:r>
      <w:r>
        <w:t xml:space="preserve">  README.md</w:t>
        <w:br/>
      </w:r>
      <w:r>
        <w:t xml:space="preserve">  RESULTS.md</w:t>
        <w:br/>
      </w:r>
      <w:r>
        <w:t xml:space="preserve">  LICENSE</w:t>
      </w:r>
    </w:p>
    <w:p>
      <w:pPr>
        <w:pStyle w:val="Heading2"/>
      </w:pPr>
      <w:r>
        <w:t>3.1 File index (what each file is for)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services/job_manager/app/__init__.py</w:t>
            </w:r>
          </w:p>
        </w:tc>
        <w:tc>
          <w:tcPr>
            <w:tcW w:type="dxa" w:w="4320"/>
          </w:tcPr>
          <w:p>
            <w:r>
              <w:t>Marks app/ as a Python package for clean imports.</w:t>
            </w:r>
          </w:p>
        </w:tc>
      </w:tr>
      <w:tr>
        <w:tc>
          <w:tcPr>
            <w:tcW w:type="dxa" w:w="4320"/>
          </w:tcPr>
          <w:p>
            <w:r>
              <w:t>services/job_manager/app/models.py</w:t>
            </w:r>
          </w:p>
        </w:tc>
        <w:tc>
          <w:tcPr>
            <w:tcW w:type="dxa" w:w="4320"/>
          </w:tcPr>
          <w:p>
            <w:r>
              <w:t>Data models + in-memory stores for jobs/workers.</w:t>
            </w:r>
          </w:p>
        </w:tc>
      </w:tr>
      <w:tr>
        <w:tc>
          <w:tcPr>
            <w:tcW w:type="dxa" w:w="4320"/>
          </w:tcPr>
          <w:p>
            <w:r>
              <w:t>services/job_manager/app/scheduler.py</w:t>
            </w:r>
          </w:p>
        </w:tc>
        <w:tc>
          <w:tcPr>
            <w:tcW w:type="dxa" w:w="4320"/>
          </w:tcPr>
          <w:p>
            <w:r>
              <w:t>Scheduling/remediation decisions (backoff, quarantine, retry rules).</w:t>
            </w:r>
          </w:p>
        </w:tc>
      </w:tr>
      <w:tr>
        <w:tc>
          <w:tcPr>
            <w:tcW w:type="dxa" w:w="4320"/>
          </w:tcPr>
          <w:p>
            <w:r>
              <w:t>services/job_manager/app/main.py</w:t>
            </w:r>
          </w:p>
        </w:tc>
        <w:tc>
          <w:tcPr>
            <w:tcW w:type="dxa" w:w="4320"/>
          </w:tcPr>
          <w:p>
            <w:r>
              <w:t>FastAPI routes, background tasks, Prometheus metrics.</w:t>
            </w:r>
          </w:p>
        </w:tc>
      </w:tr>
      <w:tr>
        <w:tc>
          <w:tcPr>
            <w:tcW w:type="dxa" w:w="4320"/>
          </w:tcPr>
          <w:p>
            <w:r>
              <w:t>services/job_manager/tests/test_scheduler.py</w:t>
            </w:r>
          </w:p>
        </w:tc>
        <w:tc>
          <w:tcPr>
            <w:tcW w:type="dxa" w:w="4320"/>
          </w:tcPr>
          <w:p>
            <w:r>
              <w:t>Unit test to keep behavior stable (CI).</w:t>
            </w:r>
          </w:p>
        </w:tc>
      </w:tr>
      <w:tr>
        <w:tc>
          <w:tcPr>
            <w:tcW w:type="dxa" w:w="4320"/>
          </w:tcPr>
          <w:p>
            <w:r>
              <w:t>services/worker/worker.py</w:t>
            </w:r>
          </w:p>
        </w:tc>
        <w:tc>
          <w:tcPr>
            <w:tcW w:type="dxa" w:w="4320"/>
          </w:tcPr>
          <w:p>
            <w:r>
              <w:t>Worker loop: register, heartbeat, pull, execute, report.</w:t>
            </w:r>
          </w:p>
        </w:tc>
      </w:tr>
      <w:tr>
        <w:tc>
          <w:tcPr>
            <w:tcW w:type="dxa" w:w="4320"/>
          </w:tcPr>
          <w:p>
            <w:r>
              <w:t>infra/docker-compose.yml</w:t>
            </w:r>
          </w:p>
        </w:tc>
        <w:tc>
          <w:tcPr>
            <w:tcW w:type="dxa" w:w="4320"/>
          </w:tcPr>
          <w:p>
            <w:r>
              <w:t>Local deployment of job-manager, workers, Prometheus, Grafana.</w:t>
            </w:r>
          </w:p>
        </w:tc>
      </w:tr>
      <w:tr>
        <w:tc>
          <w:tcPr>
            <w:tcW w:type="dxa" w:w="4320"/>
          </w:tcPr>
          <w:p>
            <w:r>
              <w:t>infra/prometheus/*</w:t>
            </w:r>
          </w:p>
        </w:tc>
        <w:tc>
          <w:tcPr>
            <w:tcW w:type="dxa" w:w="4320"/>
          </w:tcPr>
          <w:p>
            <w:r>
              <w:t>Scrape config + alert rules.</w:t>
            </w:r>
          </w:p>
        </w:tc>
      </w:tr>
      <w:tr>
        <w:tc>
          <w:tcPr>
            <w:tcW w:type="dxa" w:w="4320"/>
          </w:tcPr>
          <w:p>
            <w:r>
              <w:t>infra/grafana/*</w:t>
            </w:r>
          </w:p>
        </w:tc>
        <w:tc>
          <w:tcPr>
            <w:tcW w:type="dxa" w:w="4320"/>
          </w:tcPr>
          <w:p>
            <w:r>
              <w:t>Provision Prometheus datasource and dashboard.</w:t>
            </w:r>
          </w:p>
        </w:tc>
      </w:tr>
      <w:tr>
        <w:tc>
          <w:tcPr>
            <w:tcW w:type="dxa" w:w="4320"/>
          </w:tcPr>
          <w:p>
            <w:r>
              <w:t>scripts/loadgen.py</w:t>
            </w:r>
          </w:p>
        </w:tc>
        <w:tc>
          <w:tcPr>
            <w:tcW w:type="dxa" w:w="4320"/>
          </w:tcPr>
          <w:p>
            <w:r>
              <w:t>Generate load and print throughput.</w:t>
            </w:r>
          </w:p>
        </w:tc>
      </w:tr>
      <w:tr>
        <w:tc>
          <w:tcPr>
            <w:tcW w:type="dxa" w:w="4320"/>
          </w:tcPr>
          <w:p>
            <w:r>
              <w:t>scripts/incident_replay.sh</w:t>
            </w:r>
          </w:p>
        </w:tc>
        <w:tc>
          <w:tcPr>
            <w:tcW w:type="dxa" w:w="4320"/>
          </w:tcPr>
          <w:p>
            <w:r>
              <w:t>Repeatable incident demo (baseline -&gt; incident -&gt; recovery).</w:t>
            </w:r>
          </w:p>
        </w:tc>
      </w:tr>
      <w:tr>
        <w:tc>
          <w:tcPr>
            <w:tcW w:type="dxa" w:w="4320"/>
          </w:tcPr>
          <w:p>
            <w:r>
              <w:t>.github/workflows/ci.yml</w:t>
            </w:r>
          </w:p>
        </w:tc>
        <w:tc>
          <w:tcPr>
            <w:tcW w:type="dxa" w:w="4320"/>
          </w:tcPr>
          <w:p>
            <w:r>
              <w:t>CI pipeline: install deps + run tests.</w:t>
            </w:r>
          </w:p>
        </w:tc>
      </w:tr>
      <w:tr>
        <w:tc>
          <w:tcPr>
            <w:tcW w:type="dxa" w:w="4320"/>
          </w:tcPr>
          <w:p>
            <w:r>
              <w:t>Makefile</w:t>
            </w:r>
          </w:p>
        </w:tc>
        <w:tc>
          <w:tcPr>
            <w:tcW w:type="dxa" w:w="4320"/>
          </w:tcPr>
          <w:p>
            <w:r>
              <w:t>One-command developer UX.</w:t>
            </w:r>
          </w:p>
        </w:tc>
      </w:tr>
      <w:tr>
        <w:tc>
          <w:tcPr>
            <w:tcW w:type="dxa" w:w="4320"/>
          </w:tcPr>
          <w:p>
            <w:r>
              <w:t>docs/*</w:t>
            </w:r>
          </w:p>
        </w:tc>
        <w:tc>
          <w:tcPr>
            <w:tcW w:type="dxa" w:w="4320"/>
          </w:tcPr>
          <w:p>
            <w:r>
              <w:t>Architecture and runbook (SRE-friendly).</w:t>
            </w:r>
          </w:p>
        </w:tc>
      </w:tr>
    </w:tbl>
    <w:p>
      <w:r>
        <w:br w:type="page"/>
      </w:r>
    </w:p>
    <w:p>
      <w:pPr>
        <w:pStyle w:val="Heading1"/>
      </w:pPr>
      <w:r>
        <w:t>4. Step-by-step build (from empty folder to running system)</w:t>
      </w:r>
    </w:p>
    <w:p>
      <w:pPr>
        <w:pStyle w:val="Heading2"/>
      </w:pPr>
      <w:r>
        <w:t>4.1 Create folder and initialize Git</w:t>
      </w:r>
    </w:p>
    <w:p>
      <w:r>
        <w:t>Run:</w:t>
      </w:r>
    </w:p>
    <w:p>
      <w:pPr>
        <w:pStyle w:val="CodeBlock"/>
      </w:pPr>
      <w:r>
        <w:t>mkdir -p ai-infra-orchestrator</w:t>
        <w:br/>
      </w:r>
      <w:r>
        <w:t>cd ai-infra-orchestrator</w:t>
        <w:br/>
      </w:r>
      <w:r>
        <w:t>git init</w:t>
      </w:r>
    </w:p>
    <w:p>
      <w:pPr>
        <w:pStyle w:val="Heading2"/>
      </w:pPr>
      <w:r>
        <w:t>4.2 Create the directory skeleton</w:t>
      </w:r>
    </w:p>
    <w:p>
      <w:r>
        <w:t>Run:</w:t>
      </w:r>
    </w:p>
    <w:p>
      <w:pPr>
        <w:pStyle w:val="CodeBlock"/>
      </w:pPr>
      <w:r>
        <w:t>mkdir -p services/job_manager/app services/job_manager/tests services/worker</w:t>
        <w:br/>
      </w:r>
      <w:r>
        <w:t>mkdir -p infra/prometheus infra/grafana/dashboards infra/grafana/provisioning</w:t>
        <w:br/>
      </w:r>
      <w:r>
        <w:t>mkdir -p scripts docs .github/workflows</w:t>
        <w:br/>
      </w:r>
      <w:r>
        <w:br/>
      </w:r>
      <w:r>
        <w:t>touch README.md RESULTS.md Makefile LICENSE</w:t>
        <w:br/>
      </w:r>
      <w:r>
        <w:t>touch services/job_manager/requirements.txt services/job_manager/Dockerfile</w:t>
        <w:br/>
      </w:r>
      <w:r>
        <w:t>touch services/job_manager/app/{__init__.py,main.py,models.py,scheduler.py}</w:t>
        <w:br/>
      </w:r>
      <w:r>
        <w:t>touch services/job_manager/tests/test_scheduler.py</w:t>
        <w:br/>
      </w:r>
      <w:r>
        <w:t>touch services/worker/{worker.py,requirements.txt,Dockerfile}</w:t>
        <w:br/>
      </w:r>
      <w:r>
        <w:t>touch infra/docker-compose.yml</w:t>
        <w:br/>
      </w:r>
      <w:r>
        <w:t>touch infra/prometheus/{prometheus.yml,alert.rules.yml}</w:t>
        <w:br/>
      </w:r>
      <w:r>
        <w:t>touch infra/grafana/provisioning/{datasources.yml,dashboards.yml}</w:t>
        <w:br/>
      </w:r>
      <w:r>
        <w:t>touch infra/grafana/dashboards/orchestrator.json</w:t>
        <w:br/>
      </w:r>
      <w:r>
        <w:t>touch scripts/{loadgen.py,incident_replay.sh}</w:t>
        <w:br/>
      </w:r>
      <w:r>
        <w:t>touch docs/{ARCHITECTURE.md,RUNBOOK.md}</w:t>
        <w:br/>
      </w:r>
      <w:r>
        <w:t>touch .github/workflows/ci.yml</w:t>
      </w:r>
    </w:p>
    <w:p>
      <w:pPr>
        <w:pStyle w:val="Heading2"/>
      </w:pPr>
      <w:r>
        <w:t>4.3 Implement Job Manager (control plane)</w:t>
      </w:r>
    </w:p>
    <w:p>
      <w:r>
        <w:t>We implement the Job Manager in three files:</w:t>
        <w:br/>
        <w:t>- models.py: dataclasses and global in-memory stores.</w:t>
        <w:br/>
        <w:t>- scheduler.py: decision logic (backoff, quarantine, retry).</w:t>
        <w:br/>
        <w:t>- main.py: FastAPI routes + background tasks + metrics.</w:t>
      </w:r>
    </w:p>
    <w:p>
      <w:pPr>
        <w:pStyle w:val="Heading3"/>
      </w:pPr>
      <w:r>
        <w:t>4.3.1 __init__.py</w:t>
      </w:r>
    </w:p>
    <w:p>
      <w:r>
        <w:t>Path: services/job_manager/app/__init__.py</w:t>
      </w:r>
    </w:p>
    <w:p>
      <w:pPr>
        <w:pStyle w:val="CodeBlock"/>
      </w:pPr>
      <w:r>
        <w:t># services/job_manager/app/__init__.py</w:t>
        <w:br/>
      </w:r>
      <w:r>
        <w:t># makes 'app' a Python package</w:t>
      </w:r>
    </w:p>
    <w:p>
      <w:pPr>
        <w:pStyle w:val="Heading3"/>
      </w:pPr>
      <w:r>
        <w:t>4.3.2 models.py</w:t>
      </w:r>
    </w:p>
    <w:p>
      <w:r>
        <w:t>Path: services/job_manager/app/models.py</w:t>
      </w:r>
    </w:p>
    <w:p>
      <w:r>
        <w:t>Purpose: define Job and Worker objects, plus in-memory stores JOBS and WORKERS.</w:t>
      </w:r>
    </w:p>
    <w:p>
      <w:pPr>
        <w:pStyle w:val="CodeBlock"/>
      </w:pPr>
      <w:r>
        <w:t># services/job_manager/app/models.py</w:t>
        <w:br/>
      </w:r>
      <w:r>
        <w:t>from __future__ import annotations</w:t>
        <w:br/>
      </w:r>
      <w:r>
        <w:br/>
      </w:r>
      <w:r>
        <w:t>import time</w:t>
        <w:br/>
      </w:r>
      <w:r>
        <w:t>from dataclasses import dataclass, field</w:t>
        <w:br/>
      </w:r>
      <w:r>
        <w:t>from typing import Any, Deque, Dict, Optional</w:t>
        <w:br/>
      </w:r>
      <w:r>
        <w:t>from collections import deque</w:t>
        <w:br/>
      </w:r>
      <w:r>
        <w:br/>
      </w:r>
      <w:r>
        <w:br/>
      </w:r>
      <w:r>
        <w:t>def now() -&gt; float:</w:t>
        <w:br/>
      </w:r>
      <w:r>
        <w:t xml:space="preserve">    return time.time()</w:t>
        <w:br/>
      </w:r>
      <w:r>
        <w:br/>
      </w:r>
      <w:r>
        <w:br/>
      </w:r>
      <w:r>
        <w:t>@dataclass</w:t>
        <w:br/>
      </w:r>
      <w:r>
        <w:t>class Job:</w:t>
        <w:br/>
      </w:r>
      <w:r>
        <w:t xml:space="preserve">    """Represents one unit of work in the system."""</w:t>
        <w:br/>
      </w:r>
      <w:r>
        <w:br/>
      </w:r>
      <w:r>
        <w:t xml:space="preserve">    job_id: str</w:t>
        <w:br/>
      </w:r>
      <w:r>
        <w:t xml:space="preserve">    job_type: str</w:t>
        <w:br/>
      </w:r>
      <w:r>
        <w:t xml:space="preserve">    payload: Dict[str, Any]</w:t>
        <w:br/>
      </w:r>
      <w:r>
        <w:t xml:space="preserve">    max_retries: int  # number of retries after the first attempt</w:t>
        <w:br/>
      </w:r>
      <w:r>
        <w:br/>
      </w:r>
      <w:r>
        <w:t xml:space="preserve">    created_at: float = field(default_factory=now)</w:t>
        <w:br/>
      </w:r>
      <w:r>
        <w:t xml:space="preserve">    assigned_at: Optional[float] = None</w:t>
        <w:br/>
      </w:r>
      <w:r>
        <w:t xml:space="preserve">    finished_at: Optional[float] = None</w:t>
        <w:br/>
      </w:r>
      <w:r>
        <w:t xml:space="preserve">    next_retry_at: Optional[float] = None</w:t>
        <w:br/>
      </w:r>
      <w:r>
        <w:br/>
      </w:r>
      <w:r>
        <w:t xml:space="preserve">    attempts: int = 0</w:t>
        <w:br/>
      </w:r>
      <w:r>
        <w:t xml:space="preserve">    state: str = "queued"  # queued | running | retrying | succeeded | failed | dead</w:t>
        <w:br/>
      </w:r>
      <w:r>
        <w:br/>
      </w:r>
      <w:r>
        <w:t xml:space="preserve">    last_worker: Optional[str] = None</w:t>
        <w:br/>
      </w:r>
      <w:r>
        <w:t xml:space="preserve">    last_error: Optional[str] = None</w:t>
        <w:br/>
      </w:r>
      <w:r>
        <w:br/>
      </w:r>
      <w:r>
        <w:br/>
      </w:r>
      <w:r>
        <w:t>@dataclass</w:t>
        <w:br/>
      </w:r>
      <w:r>
        <w:t>class Worker:</w:t>
        <w:br/>
      </w:r>
      <w:r>
        <w:t xml:space="preserve">    """Represents a worker process/container that can execute jobs."""</w:t>
        <w:br/>
      </w:r>
      <w:r>
        <w:br/>
      </w:r>
      <w:r>
        <w:t xml:space="preserve">    worker_id: str</w:t>
        <w:br/>
      </w:r>
      <w:r>
        <w:t xml:space="preserve">    name: str</w:t>
        <w:br/>
      </w:r>
      <w:r>
        <w:t xml:space="preserve">    capabilities: Dict[str, Any]</w:t>
        <w:br/>
      </w:r>
      <w:r>
        <w:br/>
      </w:r>
      <w:r>
        <w:t xml:space="preserve">    last_seen: float = field(default_factory=now)</w:t>
        <w:br/>
      </w:r>
      <w:r>
        <w:t xml:space="preserve">    quarantined_until: float = 0.0</w:t>
        <w:br/>
      </w:r>
      <w:r>
        <w:t xml:space="preserve">    busy: bool = False</w:t>
        <w:br/>
      </w:r>
      <w:r>
        <w:br/>
      </w:r>
      <w:r>
        <w:t xml:space="preserve">    # Timestamps of recent failures for quarantine decisions</w:t>
        <w:br/>
      </w:r>
      <w:r>
        <w:t xml:space="preserve">    failures_window: Deque[float] = field(default_factory=lambda: deque(maxlen=100))</w:t>
        <w:br/>
      </w:r>
      <w:r>
        <w:br/>
      </w:r>
      <w:r>
        <w:br/>
      </w:r>
      <w:r>
        <w:t># In-memory stores (MVP). For production you would use a DB/Redis.</w:t>
        <w:br/>
      </w:r>
      <w:r>
        <w:t>JOBS: Dict[str, Job] = {}</w:t>
        <w:br/>
      </w:r>
      <w:r>
        <w:t>WORKERS: Dict[str, Worker] = {}</w:t>
      </w:r>
    </w:p>
    <w:p>
      <w:r>
        <w:t>Connections: main.py imports Job/Worker and uses JOBS/WORKERS; scheduler.py also imports these types/stores.</w:t>
      </w:r>
    </w:p>
    <w:p>
      <w:pPr>
        <w:pStyle w:val="Heading3"/>
      </w:pPr>
      <w:r>
        <w:t>4.3.3 scheduler.py</w:t>
      </w:r>
    </w:p>
    <w:p>
      <w:r>
        <w:t>Path: services/job_manager/app/scheduler.py</w:t>
      </w:r>
    </w:p>
    <w:p>
      <w:r>
        <w:t>Purpose: reliability decision logic, isolated from HTTP wiring.</w:t>
      </w:r>
    </w:p>
    <w:p>
      <w:pPr>
        <w:pStyle w:val="CodeBlock"/>
      </w:pPr>
      <w:r>
        <w:t># services/job_manager/app/scheduler.py</w:t>
        <w:br/>
      </w:r>
      <w:r>
        <w:t>from __future__ import annotations</w:t>
        <w:br/>
      </w:r>
      <w:r>
        <w:br/>
      </w:r>
      <w:r>
        <w:t>import asyncio</w:t>
        <w:br/>
      </w:r>
      <w:r>
        <w:t>from typing import Optional</w:t>
        <w:br/>
      </w:r>
      <w:r>
        <w:br/>
      </w:r>
      <w:r>
        <w:t>from .models import JOBS, Job, Worker, now</w:t>
        <w:br/>
      </w:r>
      <w:r>
        <w:br/>
      </w:r>
      <w:r>
        <w:br/>
      </w:r>
      <w:r>
        <w:t># -----------------------</w:t>
        <w:br/>
      </w:r>
      <w:r>
        <w:t># Tunable parameters</w:t>
        <w:br/>
      </w:r>
      <w:r>
        <w:t># -----------------------</w:t>
        <w:br/>
      </w:r>
      <w:r>
        <w:t>HEARTBEAT_TTL_S = 20           # worker considered alive if heartbeat within this window</w:t>
        <w:br/>
      </w:r>
      <w:r>
        <w:t>FAIL_WINDOW_S = 60             # window for counting recent failures for quarantine</w:t>
        <w:br/>
      </w:r>
      <w:r>
        <w:t>QUARANTINE_THRESHOLD = 3       # failures within FAIL_WINDOW_S that trigger quarantine</w:t>
        <w:br/>
      </w:r>
      <w:r>
        <w:t>QUARANTINE_COOLDOWN_S = 30     # how long a worker stays quarantined</w:t>
        <w:br/>
      </w:r>
      <w:r>
        <w:br/>
      </w:r>
      <w:r>
        <w:t>RUNNING_TTL_S = 60             # if a job has been running longer than this, consider it orphaned</w:t>
        <w:br/>
      </w:r>
      <w:r>
        <w:t>RETRY_BASE_DELAY_S = 1.0       # exponential backoff base</w:t>
        <w:br/>
      </w:r>
      <w:r>
        <w:br/>
      </w:r>
      <w:r>
        <w:br/>
      </w:r>
      <w:r>
        <w:t>def worker_alive(w: Worker) -&gt; bool:</w:t>
        <w:br/>
      </w:r>
      <w:r>
        <w:t xml:space="preserve">    return (now() - w.last_seen) &lt;= HEARTBEAT_TTL_S</w:t>
        <w:br/>
      </w:r>
      <w:r>
        <w:br/>
      </w:r>
      <w:r>
        <w:br/>
      </w:r>
      <w:r>
        <w:t>def worker_quarantined(w: Worker) -&gt; bool:</w:t>
        <w:br/>
      </w:r>
      <w:r>
        <w:t xml:space="preserve">    return now() &lt; w.quarantined_until</w:t>
        <w:br/>
      </w:r>
      <w:r>
        <w:br/>
      </w:r>
      <w:r>
        <w:br/>
      </w:r>
      <w:r>
        <w:t>def backoff_s(attempts: int) -&gt; float:</w:t>
        <w:br/>
      </w:r>
      <w:r>
        <w:t xml:space="preserve">    """Exponential backoff based on attempt number (1,2,3...)."""</w:t>
        <w:br/>
      </w:r>
      <w:r>
        <w:t xml:space="preserve">    # attempt 1 failure =&gt; retry after 1s</w:t>
        <w:br/>
      </w:r>
      <w:r>
        <w:t xml:space="preserve">    # attempt 2 failure =&gt; retry after 2s</w:t>
        <w:br/>
      </w:r>
      <w:r>
        <w:t xml:space="preserve">    # attempt 3 failure =&gt; retry after 4s</w:t>
        <w:br/>
      </w:r>
      <w:r>
        <w:t xml:space="preserve">    return RETRY_BASE_DELAY_S * (2 ** max(0, attempts - 1))</w:t>
        <w:br/>
      </w:r>
      <w:r>
        <w:br/>
      </w:r>
      <w:r>
        <w:br/>
      </w:r>
      <w:r>
        <w:t>def assign_job_to_worker(j: Job, w: Worker) -&gt; None:</w:t>
        <w:br/>
      </w:r>
      <w:r>
        <w:t xml:space="preserve">    w.busy = True</w:t>
        <w:br/>
      </w:r>
      <w:r>
        <w:t xml:space="preserve">    j.state = "running"</w:t>
        <w:br/>
      </w:r>
      <w:r>
        <w:t xml:space="preserve">    j.assigned_at = now()</w:t>
        <w:br/>
      </w:r>
      <w:r>
        <w:t xml:space="preserve">    j.last_worker = w.worker_id</w:t>
        <w:br/>
      </w:r>
      <w:r>
        <w:t xml:space="preserve">    j.attempts += 1</w:t>
        <w:br/>
      </w:r>
      <w:r>
        <w:t xml:space="preserve">    j.next_retry_at = None</w:t>
        <w:br/>
      </w:r>
      <w:r>
        <w:br/>
      </w:r>
      <w:r>
        <w:br/>
      </w:r>
      <w:r>
        <w:t>def record_failure_and_maybe_quarantine(w: Worker) -&gt; bool:</w:t>
        <w:br/>
      </w:r>
      <w:r>
        <w:t xml:space="preserve">    ts = now()</w:t>
        <w:br/>
      </w:r>
      <w:r>
        <w:t xml:space="preserve">    w.failures_window.append(ts)</w:t>
        <w:br/>
      </w:r>
      <w:r>
        <w:t xml:space="preserve">    recent = [t for t in w.failures_window if (ts - t) &lt;= FAIL_WINDOW_S]</w:t>
        <w:br/>
      </w:r>
      <w:r>
        <w:t xml:space="preserve">    if len(recent) &gt;= QUARANTINE_THRESHOLD:</w:t>
        <w:br/>
      </w:r>
      <w:r>
        <w:t xml:space="preserve">        w.quarantined_until = ts + QUARANTINE_COOLDOWN_S</w:t>
        <w:br/>
      </w:r>
      <w:r>
        <w:t xml:space="preserve">        return True</w:t>
        <w:br/>
      </w:r>
      <w:r>
        <w:t xml:space="preserve">    return False</w:t>
        <w:br/>
      </w:r>
      <w:r>
        <w:br/>
      </w:r>
      <w:r>
        <w:br/>
      </w:r>
      <w:r>
        <w:t>async def retry_later(job_id: str, job_q: asyncio.Queue[str], delay_s: float) -&gt; None:</w:t>
        <w:br/>
      </w:r>
      <w:r>
        <w:t xml:space="preserve">    """Re-queue a job after an async delay."""</w:t>
        <w:br/>
      </w:r>
      <w:r>
        <w:t xml:space="preserve">    await asyncio.sleep(delay_s)</w:t>
        <w:br/>
      </w:r>
      <w:r>
        <w:t xml:space="preserve">    j = JOBS.get(job_id)</w:t>
        <w:br/>
      </w:r>
      <w:r>
        <w:t xml:space="preserve">    if not j:</w:t>
        <w:br/>
      </w:r>
      <w:r>
        <w:t xml:space="preserve">        return</w:t>
        <w:br/>
      </w:r>
      <w:r>
        <w:t xml:space="preserve">    # If job already reached terminal state, do nothing</w:t>
        <w:br/>
      </w:r>
      <w:r>
        <w:t xml:space="preserve">    if j.state in ("succeeded", "dead"):</w:t>
        <w:br/>
      </w:r>
      <w:r>
        <w:t xml:space="preserve">        return</w:t>
        <w:br/>
      </w:r>
      <w:r>
        <w:br/>
      </w:r>
      <w:r>
        <w:t xml:space="preserve">    j.state = "queued"</w:t>
        <w:br/>
      </w:r>
      <w:r>
        <w:t xml:space="preserve">    j.assigned_at = None</w:t>
        <w:br/>
      </w:r>
      <w:r>
        <w:t xml:space="preserve">    j.last_worker = None</w:t>
        <w:br/>
      </w:r>
      <w:r>
        <w:t xml:space="preserve">    j.next_retry_at = None</w:t>
        <w:br/>
      </w:r>
      <w:r>
        <w:t xml:space="preserve">    await job_q.put(job_id)</w:t>
        <w:br/>
      </w:r>
      <w:r>
        <w:br/>
      </w:r>
      <w:r>
        <w:br/>
      </w:r>
      <w:r>
        <w:t>def should_retry(j: Job) -&gt; bool:</w:t>
        <w:br/>
      </w:r>
      <w:r>
        <w:t xml:space="preserve">    """Retry rule: retry if attempts so far &lt;= max_retries."""</w:t>
        <w:br/>
      </w:r>
      <w:r>
        <w:t xml:space="preserve">    # attempts increments when assigned. After attempt=1 fails:</w:t>
        <w:br/>
      </w:r>
      <w:r>
        <w:t xml:space="preserve">    # retry if 1 &lt;= max_retries (max_retries counts retries).</w:t>
        <w:br/>
      </w:r>
      <w:r>
        <w:t xml:space="preserve">    return j.attempts &lt;= j.max_retries</w:t>
      </w:r>
    </w:p>
    <w:p>
      <w:r>
        <w:t>Connections: main.py calls assign_job_to_worker, backoff_s, record_failure..., retry_later, and should_retry.</w:t>
      </w:r>
    </w:p>
    <w:p>
      <w:pPr>
        <w:pStyle w:val="Heading3"/>
      </w:pPr>
      <w:r>
        <w:t>4.3.4 main.py</w:t>
      </w:r>
    </w:p>
    <w:p>
      <w:r>
        <w:t>Path: services/job_manager/app/main.py</w:t>
      </w:r>
    </w:p>
    <w:p>
      <w:r>
        <w:t>Purpose: REST API + background loops + Prometheus metrics.</w:t>
      </w:r>
    </w:p>
    <w:p>
      <w:pPr>
        <w:pStyle w:val="CodeBlock"/>
      </w:pPr>
      <w:r>
        <w:t># services/job_manager/app/main.py</w:t>
        <w:br/>
      </w:r>
      <w:r>
        <w:t>from __future__ import annotations</w:t>
        <w:br/>
      </w:r>
      <w:r>
        <w:br/>
      </w:r>
      <w:r>
        <w:t>import asyncio</w:t>
        <w:br/>
      </w:r>
      <w:r>
        <w:t>import uuid</w:t>
        <w:br/>
      </w:r>
      <w:r>
        <w:t>from typing import Any, Dict, Optional</w:t>
        <w:br/>
      </w:r>
      <w:r>
        <w:br/>
      </w:r>
      <w:r>
        <w:t>from fastapi import FastAPI, Response</w:t>
        <w:br/>
      </w:r>
      <w:r>
        <w:t>from pydantic import BaseModel, Field</w:t>
        <w:br/>
      </w:r>
      <w:r>
        <w:br/>
      </w:r>
      <w:r>
        <w:t>from prometheus_client import Counter, Gauge, Histogram, generate_latest, CONTENT_TYPE_LATEST</w:t>
        <w:br/>
      </w:r>
      <w:r>
        <w:br/>
      </w:r>
      <w:r>
        <w:t>from .models import JOBS, WORKERS, Job, Worker, now</w:t>
        <w:br/>
      </w:r>
      <w:r>
        <w:t>from .scheduler import (</w:t>
        <w:br/>
      </w:r>
      <w:r>
        <w:t xml:space="preserve">    RUNNING_TTL_S,</w:t>
        <w:br/>
      </w:r>
      <w:r>
        <w:t xml:space="preserve">    assign_job_to_worker,</w:t>
        <w:br/>
      </w:r>
      <w:r>
        <w:t xml:space="preserve">    backoff_s,</w:t>
        <w:br/>
      </w:r>
      <w:r>
        <w:t xml:space="preserve">    record_failure_and_maybe_quarantine,</w:t>
        <w:br/>
      </w:r>
      <w:r>
        <w:t xml:space="preserve">    retry_later,</w:t>
        <w:br/>
      </w:r>
      <w:r>
        <w:t xml:space="preserve">    should_retry,</w:t>
        <w:br/>
      </w:r>
      <w:r>
        <w:t xml:space="preserve">    worker_alive,</w:t>
        <w:br/>
      </w:r>
      <w:r>
        <w:t xml:space="preserve">    worker_quarantined,</w:t>
        <w:br/>
      </w:r>
      <w:r>
        <w:t>)</w:t>
        <w:br/>
      </w:r>
      <w:r>
        <w:br/>
      </w:r>
      <w:r>
        <w:t># -----------------------</w:t>
        <w:br/>
      </w:r>
      <w:r>
        <w:t># App + state</w:t>
        <w:br/>
      </w:r>
      <w:r>
        <w:t># -----------------------</w:t>
        <w:br/>
      </w:r>
      <w:r>
        <w:t>app = FastAPI(title="AI Infra Orchestrator - Job Manager")</w:t>
        <w:br/>
      </w:r>
      <w:r>
        <w:t>JOB_Q: asyncio.Queue[str] = asyncio.Queue()</w:t>
        <w:br/>
      </w:r>
      <w:r>
        <w:br/>
      </w:r>
      <w:r>
        <w:t># -----------------------</w:t>
        <w:br/>
      </w:r>
      <w:r>
        <w:t># Prometheus metrics</w:t>
        <w:br/>
      </w:r>
      <w:r>
        <w:t># -----------------------</w:t>
        <w:br/>
      </w:r>
      <w:r>
        <w:t>JOBS_SUBMITTED = Counter("jobs_submitted_total", "Total jobs submitted")</w:t>
        <w:br/>
      </w:r>
      <w:r>
        <w:t>JOBS_COMPLETED = Counter("jobs_completed_total", "Total jobs completed", ["status"])  # succeeded|failed|dead</w:t>
        <w:br/>
      </w:r>
      <w:r>
        <w:br/>
      </w:r>
      <w:r>
        <w:t>QUEUE_DEPTH = Gauge("queue_depth", "Jobs waiting in queue")</w:t>
        <w:br/>
      </w:r>
      <w:r>
        <w:t>JOBS_INFLIGHT = Gauge("jobs_inflight", "Jobs currently running")</w:t>
        <w:br/>
      </w:r>
      <w:r>
        <w:t>WORKERS_ACTIVE = Gauge("workers_active", "Workers seen recently")</w:t>
        <w:br/>
      </w:r>
      <w:r>
        <w:t>WORKERS_QUARANTINED = Gauge("workers_quarantined", "Workers currently quarantined")</w:t>
        <w:br/>
      </w:r>
      <w:r>
        <w:br/>
      </w:r>
      <w:r>
        <w:t>REMEDIATIONS = Counter("remediation_actions_total", "Remediation actions", ["action"])  # retry|quarantine|requeue_orphan</w:t>
        <w:br/>
      </w:r>
      <w:r>
        <w:br/>
      </w:r>
      <w:r>
        <w:t>JOB_RUNTIME_S = Histogram("job_runtime_seconds", "Job runtime seconds")</w:t>
        <w:br/>
      </w:r>
      <w:r>
        <w:t>QUEUE_DELAY_S = Histogram("job_queue_delay_seconds", "Time from submit to first assignment (seconds)")</w:t>
        <w:br/>
      </w:r>
      <w:r>
        <w:br/>
      </w:r>
      <w:r>
        <w:t># -----------------------</w:t>
        <w:br/>
      </w:r>
      <w:r>
        <w:t># API models</w:t>
        <w:br/>
      </w:r>
      <w:r>
        <w:t># -----------------------</w:t>
        <w:br/>
      </w:r>
      <w:r>
        <w:t>class SubmitJobReq(BaseModel):</w:t>
        <w:br/>
      </w:r>
      <w:r>
        <w:t xml:space="preserve">    job_type: str = Field(default="cv_blur", description="sleep | matmul | cv_blur")</w:t>
        <w:br/>
      </w:r>
      <w:r>
        <w:t xml:space="preserve">    payload: Dict[str, Any] = Field(default_factory=dict)</w:t>
        <w:br/>
      </w:r>
      <w:r>
        <w:t xml:space="preserve">    max_retries: int = Field(default=2, ge=0, le=10)</w:t>
        <w:br/>
      </w:r>
      <w:r>
        <w:br/>
      </w:r>
      <w:r>
        <w:br/>
      </w:r>
      <w:r>
        <w:t>class WorkerRegisterReq(BaseModel):</w:t>
        <w:br/>
      </w:r>
      <w:r>
        <w:t xml:space="preserve">    name: str = "worker"</w:t>
        <w:br/>
      </w:r>
      <w:r>
        <w:t xml:space="preserve">    capabilities: Dict[str, Any] = Field(default_factory=dict)</w:t>
        <w:br/>
      </w:r>
      <w:r>
        <w:br/>
      </w:r>
      <w:r>
        <w:br/>
      </w:r>
      <w:r>
        <w:t>class WorkReportReq(BaseModel):</w:t>
        <w:br/>
      </w:r>
      <w:r>
        <w:t xml:space="preserve">    job_id: str</w:t>
        <w:br/>
      </w:r>
      <w:r>
        <w:t xml:space="preserve">    worker_id: str</w:t>
        <w:br/>
      </w:r>
      <w:r>
        <w:t xml:space="preserve">    status: str  # succeeded | failed</w:t>
        <w:br/>
      </w:r>
      <w:r>
        <w:t xml:space="preserve">    runtime_s: float</w:t>
        <w:br/>
      </w:r>
      <w:r>
        <w:t xml:space="preserve">    error: Optional[str] = None</w:t>
        <w:br/>
      </w:r>
      <w:r>
        <w:br/>
      </w:r>
      <w:r>
        <w:br/>
      </w:r>
      <w:r>
        <w:t># -----------------------</w:t>
        <w:br/>
      </w:r>
      <w:r>
        <w:t># Background tasks</w:t>
        <w:br/>
      </w:r>
      <w:r>
        <w:t># -----------------------</w:t>
        <w:br/>
      </w:r>
      <w:r>
        <w:t>async def metrics_loop() -&gt; None:</w:t>
        <w:br/>
      </w:r>
      <w:r>
        <w:t xml:space="preserve">    """Continuously update gauges from in-memory state."""</w:t>
        <w:br/>
      </w:r>
      <w:r>
        <w:t xml:space="preserve">    while True:</w:t>
        <w:br/>
      </w:r>
      <w:r>
        <w:t xml:space="preserve">        try:</w:t>
        <w:br/>
      </w:r>
      <w:r>
        <w:t xml:space="preserve">            QUEUE_DEPTH.set(JOB_Q.qsize())</w:t>
        <w:br/>
      </w:r>
      <w:r>
        <w:t xml:space="preserve">            inflight = sum(1 for j in JOBS.values() if j.state == "running")</w:t>
        <w:br/>
      </w:r>
      <w:r>
        <w:t xml:space="preserve">            JOBS_INFLIGHT.set(inflight)</w:t>
        <w:br/>
      </w:r>
      <w:r>
        <w:br/>
      </w:r>
      <w:r>
        <w:t xml:space="preserve">            active = [w for w in WORKERS.values() if worker_alive(w)]</w:t>
        <w:br/>
      </w:r>
      <w:r>
        <w:t xml:space="preserve">            WORKERS_ACTIVE.set(len(active))</w:t>
        <w:br/>
      </w:r>
      <w:r>
        <w:t xml:space="preserve">            WORKERS_QUARANTINED.set(sum(1 for w in active if worker_quarantined(w)))</w:t>
        <w:br/>
      </w:r>
      <w:r>
        <w:t xml:space="preserve">        except Exception:</w:t>
        <w:br/>
      </w:r>
      <w:r>
        <w:t xml:space="preserve">            pass</w:t>
        <w:br/>
      </w:r>
      <w:r>
        <w:t xml:space="preserve">        await asyncio.sleep(2)</w:t>
        <w:br/>
      </w:r>
      <w:r>
        <w:br/>
      </w:r>
      <w:r>
        <w:br/>
      </w:r>
      <w:r>
        <w:t>async def orphan_reaper_loop() -&gt; None:</w:t>
        <w:br/>
      </w:r>
      <w:r>
        <w:t xml:space="preserve">    """Requeue jobs stuck in running state (simulates a production watchdog)."""</w:t>
        <w:br/>
      </w:r>
      <w:r>
        <w:t xml:space="preserve">    while True:</w:t>
        <w:br/>
      </w:r>
      <w:r>
        <w:t xml:space="preserve">        try:</w:t>
        <w:br/>
      </w:r>
      <w:r>
        <w:t xml:space="preserve">            t = now()</w:t>
        <w:br/>
      </w:r>
      <w:r>
        <w:t xml:space="preserve">            for j in list(JOBS.values()):</w:t>
        <w:br/>
      </w:r>
      <w:r>
        <w:t xml:space="preserve">                if j.state != "running" or j.assigned_at is None:</w:t>
        <w:br/>
      </w:r>
      <w:r>
        <w:t xml:space="preserve">                    continue</w:t>
        <w:br/>
      </w:r>
      <w:r>
        <w:t xml:space="preserve">                if (t - j.assigned_at) &gt; RUNNING_TTL_S:</w:t>
        <w:br/>
      </w:r>
      <w:r>
        <w:t xml:space="preserve">                    # free worker if known</w:t>
        <w:br/>
      </w:r>
      <w:r>
        <w:t xml:space="preserve">                    if j.last_worker and j.last_worker in WORKERS:</w:t>
        <w:br/>
      </w:r>
      <w:r>
        <w:t xml:space="preserve">                        WORKERS[j.last_worker].busy = False</w:t>
        <w:br/>
      </w:r>
      <w:r>
        <w:br/>
      </w:r>
      <w:r>
        <w:t xml:space="preserve">                    # requeue</w:t>
        <w:br/>
      </w:r>
      <w:r>
        <w:t xml:space="preserve">                    j.state = "queued"</w:t>
        <w:br/>
      </w:r>
      <w:r>
        <w:t xml:space="preserve">                    j.assigned_at = None</w:t>
        <w:br/>
      </w:r>
      <w:r>
        <w:t xml:space="preserve">                    j.last_worker = None</w:t>
        <w:br/>
      </w:r>
      <w:r>
        <w:t xml:space="preserve">                    await JOB_Q.put(j.job_id)</w:t>
        <w:br/>
      </w:r>
      <w:r>
        <w:t xml:space="preserve">                    REMEDIATIONS.labels(action="requeue_orphan").inc()</w:t>
        <w:br/>
      </w:r>
      <w:r>
        <w:t xml:space="preserve">        except Exception:</w:t>
        <w:br/>
      </w:r>
      <w:r>
        <w:t xml:space="preserve">            pass</w:t>
        <w:br/>
      </w:r>
      <w:r>
        <w:t xml:space="preserve">        await asyncio.sleep(5)</w:t>
        <w:br/>
      </w:r>
      <w:r>
        <w:br/>
      </w:r>
      <w:r>
        <w:br/>
      </w:r>
      <w:r>
        <w:t>@app.on_event("startup")</w:t>
        <w:br/>
      </w:r>
      <w:r>
        <w:t>async def startup() -&gt; None:</w:t>
        <w:br/>
      </w:r>
      <w:r>
        <w:t xml:space="preserve">    asyncio.create_task(metrics_loop())</w:t>
        <w:br/>
      </w:r>
      <w:r>
        <w:t xml:space="preserve">    asyncio.create_task(orphan_reaper_loop())</w:t>
        <w:br/>
      </w:r>
      <w:r>
        <w:br/>
      </w:r>
      <w:r>
        <w:br/>
      </w:r>
      <w:r>
        <w:t># -----------------------</w:t>
        <w:br/>
      </w:r>
      <w:r>
        <w:t># Routes</w:t>
        <w:br/>
      </w:r>
      <w:r>
        <w:t># -----------------------</w:t>
        <w:br/>
      </w:r>
      <w:r>
        <w:t>@app.get("/healthz")</w:t>
        <w:br/>
      </w:r>
      <w:r>
        <w:t>def healthz():</w:t>
        <w:br/>
      </w:r>
      <w:r>
        <w:t xml:space="preserve">    return {"ok": True}</w:t>
        <w:br/>
      </w:r>
      <w:r>
        <w:br/>
      </w:r>
      <w:r>
        <w:br/>
      </w:r>
      <w:r>
        <w:t>@app.get("/metrics")</w:t>
        <w:br/>
      </w:r>
      <w:r>
        <w:t>def metrics() -&gt; Response:</w:t>
        <w:br/>
      </w:r>
      <w:r>
        <w:t xml:space="preserve">    return Response(generate_latest(), media_type=CONTENT_TYPE_LATEST)</w:t>
        <w:br/>
      </w:r>
      <w:r>
        <w:br/>
      </w:r>
      <w:r>
        <w:br/>
      </w:r>
      <w:r>
        <w:t>@app.post("/jobs")</w:t>
        <w:br/>
      </w:r>
      <w:r>
        <w:t>async def submit_job(req: SubmitJobReq):</w:t>
        <w:br/>
      </w:r>
      <w:r>
        <w:t xml:space="preserve">    job_id = str(uuid.uuid4())</w:t>
        <w:br/>
      </w:r>
      <w:r>
        <w:t xml:space="preserve">    JOBS[job_id] = Job(</w:t>
        <w:br/>
      </w:r>
      <w:r>
        <w:t xml:space="preserve">        job_id=job_id,</w:t>
        <w:br/>
      </w:r>
      <w:r>
        <w:t xml:space="preserve">        job_type=req.job_type,</w:t>
        <w:br/>
      </w:r>
      <w:r>
        <w:t xml:space="preserve">        payload=req.payload,</w:t>
        <w:br/>
      </w:r>
      <w:r>
        <w:t xml:space="preserve">        max_retries=req.max_retries,</w:t>
        <w:br/>
      </w:r>
      <w:r>
        <w:t xml:space="preserve">    )</w:t>
        <w:br/>
      </w:r>
      <w:r>
        <w:t xml:space="preserve">    await JOB_Q.put(job_id)</w:t>
        <w:br/>
      </w:r>
      <w:r>
        <w:t xml:space="preserve">    JOBS_SUBMITTED.inc()</w:t>
        <w:br/>
      </w:r>
      <w:r>
        <w:t xml:space="preserve">    return {"job_id": job_id}</w:t>
        <w:br/>
      </w:r>
      <w:r>
        <w:br/>
      </w:r>
      <w:r>
        <w:br/>
      </w:r>
      <w:r>
        <w:t>@app.get("/jobs/{job_id}")</w:t>
        <w:br/>
      </w:r>
      <w:r>
        <w:t>def get_job(job_id: str):</w:t>
        <w:br/>
      </w:r>
      <w:r>
        <w:t xml:space="preserve">    j = JOBS.get(job_id)</w:t>
        <w:br/>
      </w:r>
      <w:r>
        <w:t xml:space="preserve">    if not j:</w:t>
        <w:br/>
      </w:r>
      <w:r>
        <w:t xml:space="preserve">        return Response(status_code=404)</w:t>
        <w:br/>
      </w:r>
      <w:r>
        <w:t xml:space="preserve">    return {</w:t>
        <w:br/>
      </w:r>
      <w:r>
        <w:t xml:space="preserve">        "job_id": j.job_id,</w:t>
        <w:br/>
      </w:r>
      <w:r>
        <w:t xml:space="preserve">        "job_type": j.job_type,</w:t>
        <w:br/>
      </w:r>
      <w:r>
        <w:t xml:space="preserve">        "state": j.state,</w:t>
        <w:br/>
      </w:r>
      <w:r>
        <w:t xml:space="preserve">        "attempts": j.attempts,</w:t>
        <w:br/>
      </w:r>
      <w:r>
        <w:t xml:space="preserve">        "max_retries": j.max_retries,</w:t>
        <w:br/>
      </w:r>
      <w:r>
        <w:t xml:space="preserve">        "created_at": j.created_at,</w:t>
        <w:br/>
      </w:r>
      <w:r>
        <w:t xml:space="preserve">        "assigned_at": j.assigned_at,</w:t>
        <w:br/>
      </w:r>
      <w:r>
        <w:t xml:space="preserve">        "finished_at": j.finished_at,</w:t>
        <w:br/>
      </w:r>
      <w:r>
        <w:t xml:space="preserve">        "next_retry_at": j.next_retry_at,</w:t>
        <w:br/>
      </w:r>
      <w:r>
        <w:t xml:space="preserve">        "last_worker": j.last_worker,</w:t>
        <w:br/>
      </w:r>
      <w:r>
        <w:t xml:space="preserve">        "last_error": j.last_error,</w:t>
        <w:br/>
      </w:r>
      <w:r>
        <w:t xml:space="preserve">    }</w:t>
        <w:br/>
      </w:r>
      <w:r>
        <w:br/>
      </w:r>
      <w:r>
        <w:br/>
      </w:r>
      <w:r>
        <w:t>@app.post("/workers/register")</w:t>
        <w:br/>
      </w:r>
      <w:r>
        <w:t>def register_worker(req: WorkerRegisterReq):</w:t>
        <w:br/>
      </w:r>
      <w:r>
        <w:t xml:space="preserve">    worker_id = str(uuid.uuid4())</w:t>
        <w:br/>
      </w:r>
      <w:r>
        <w:t xml:space="preserve">    WORKERS[worker_id] = Worker(worker_id=worker_id, name=req.name, capabilities=req.capabilities)</w:t>
        <w:br/>
      </w:r>
      <w:r>
        <w:t xml:space="preserve">    return {"worker_id": worker_id}</w:t>
        <w:br/>
      </w:r>
      <w:r>
        <w:br/>
      </w:r>
      <w:r>
        <w:br/>
      </w:r>
      <w:r>
        <w:t>@app.post("/workers/{worker_id}/heartbeat")</w:t>
        <w:br/>
      </w:r>
      <w:r>
        <w:t>def worker_heartbeat(worker_id: str):</w:t>
        <w:br/>
      </w:r>
      <w:r>
        <w:t xml:space="preserve">    w = WORKERS.get(worker_id)</w:t>
        <w:br/>
      </w:r>
      <w:r>
        <w:t xml:space="preserve">    if not w:</w:t>
        <w:br/>
      </w:r>
      <w:r>
        <w:t xml:space="preserve">        return Response(status_code=404)</w:t>
        <w:br/>
      </w:r>
      <w:r>
        <w:t xml:space="preserve">    w.last_seen = now()</w:t>
        <w:br/>
      </w:r>
      <w:r>
        <w:t xml:space="preserve">    return {"ok": True}</w:t>
        <w:br/>
      </w:r>
      <w:r>
        <w:br/>
      </w:r>
      <w:r>
        <w:br/>
      </w:r>
      <w:r>
        <w:t>@app.get("/work/pull")</w:t>
        <w:br/>
      </w:r>
      <w:r>
        <w:t>async def pull_work(worker_id: str):</w:t>
        <w:br/>
      </w:r>
      <w:r>
        <w:t xml:space="preserve">    w = WORKERS.get(worker_id)</w:t>
        <w:br/>
      </w:r>
      <w:r>
        <w:t xml:space="preserve">    if not w:</w:t>
        <w:br/>
      </w:r>
      <w:r>
        <w:t xml:space="preserve">        return Response(status_code=404)</w:t>
        <w:br/>
      </w:r>
      <w:r>
        <w:br/>
      </w:r>
      <w:r>
        <w:t xml:space="preserve">    # refresh heartbeat on pull</w:t>
        <w:br/>
      </w:r>
      <w:r>
        <w:t xml:space="preserve">    w.last_seen = now()</w:t>
        <w:br/>
      </w:r>
      <w:r>
        <w:br/>
      </w:r>
      <w:r>
        <w:t xml:space="preserve">    # Do not assign if quarantined or busy</w:t>
        <w:br/>
      </w:r>
      <w:r>
        <w:t xml:space="preserve">    if worker_quarantined(w) or w.busy:</w:t>
        <w:br/>
      </w:r>
      <w:r>
        <w:t xml:space="preserve">        return Response(status_code=204)</w:t>
        <w:br/>
      </w:r>
      <w:r>
        <w:br/>
      </w:r>
      <w:r>
        <w:t xml:space="preserve">    # Try a few times to pop a valid queued job_id</w:t>
        <w:br/>
      </w:r>
      <w:r>
        <w:t xml:space="preserve">    job_id = None</w:t>
        <w:br/>
      </w:r>
      <w:r>
        <w:t xml:space="preserve">    for _ in range(5):</w:t>
        <w:br/>
      </w:r>
      <w:r>
        <w:t xml:space="preserve">        try:</w:t>
        <w:br/>
      </w:r>
      <w:r>
        <w:t xml:space="preserve">            candidate = await asyncio.wait_for(JOB_Q.get(), timeout=0.5)</w:t>
        <w:br/>
      </w:r>
      <w:r>
        <w:t xml:space="preserve">        except asyncio.TimeoutError:</w:t>
        <w:br/>
      </w:r>
      <w:r>
        <w:t xml:space="preserve">            break</w:t>
        <w:br/>
      </w:r>
      <w:r>
        <w:br/>
      </w:r>
      <w:r>
        <w:t xml:space="preserve">        j = JOBS.get(candidate)</w:t>
        <w:br/>
      </w:r>
      <w:r>
        <w:t xml:space="preserve">        if j and j.state == "queued":</w:t>
        <w:br/>
      </w:r>
      <w:r>
        <w:t xml:space="preserve">            job_id = candidate</w:t>
        <w:br/>
      </w:r>
      <w:r>
        <w:t xml:space="preserve">            break</w:t>
        <w:br/>
      </w:r>
      <w:r>
        <w:br/>
      </w:r>
      <w:r>
        <w:t xml:space="preserve">    if job_id is None:</w:t>
        <w:br/>
      </w:r>
      <w:r>
        <w:t xml:space="preserve">        return Response(status_code=204)</w:t>
        <w:br/>
      </w:r>
      <w:r>
        <w:br/>
      </w:r>
      <w:r>
        <w:t xml:space="preserve">    j = JOBS[job_id]</w:t>
        <w:br/>
      </w:r>
      <w:r>
        <w:br/>
      </w:r>
      <w:r>
        <w:t xml:space="preserve">    # Track queue delay only on first assignment</w:t>
        <w:br/>
      </w:r>
      <w:r>
        <w:t xml:space="preserve">    if j.attempts == 0:</w:t>
        <w:br/>
      </w:r>
      <w:r>
        <w:t xml:space="preserve">        QUEUE_DELAY_S.observe(max(0.0, now() - j.created_at))</w:t>
        <w:br/>
      </w:r>
      <w:r>
        <w:br/>
      </w:r>
      <w:r>
        <w:t xml:space="preserve">    assign_job_to_worker(j, w)</w:t>
        <w:br/>
      </w:r>
      <w:r>
        <w:br/>
      </w:r>
      <w:r>
        <w:t xml:space="preserve">    return {</w:t>
        <w:br/>
      </w:r>
      <w:r>
        <w:t xml:space="preserve">        "job_id": j.job_id,</w:t>
        <w:br/>
      </w:r>
      <w:r>
        <w:t xml:space="preserve">        "job_type": j.job_type,</w:t>
        <w:br/>
      </w:r>
      <w:r>
        <w:t xml:space="preserve">        "payload": j.payload,</w:t>
        <w:br/>
      </w:r>
      <w:r>
        <w:t xml:space="preserve">    }</w:t>
        <w:br/>
      </w:r>
      <w:r>
        <w:br/>
      </w:r>
      <w:r>
        <w:br/>
      </w:r>
      <w:r>
        <w:t>@app.post("/work/report")</w:t>
        <w:br/>
      </w:r>
      <w:r>
        <w:t>async def report_work(req: WorkReportReq):</w:t>
        <w:br/>
      </w:r>
      <w:r>
        <w:t xml:space="preserve">    j = JOBS.get(req.job_id)</w:t>
        <w:br/>
      </w:r>
      <w:r>
        <w:t xml:space="preserve">    w = WORKERS.get(req.worker_id)</w:t>
        <w:br/>
      </w:r>
      <w:r>
        <w:t xml:space="preserve">    if not j or not w:</w:t>
        <w:br/>
      </w:r>
      <w:r>
        <w:t xml:space="preserve">        return Response(status_code=404)</w:t>
        <w:br/>
      </w:r>
      <w:r>
        <w:br/>
      </w:r>
      <w:r>
        <w:t xml:space="preserve">    w.busy = False</w:t>
        <w:br/>
      </w:r>
      <w:r>
        <w:t xml:space="preserve">    j.last_worker = req.worker_id</w:t>
        <w:br/>
      </w:r>
      <w:r>
        <w:br/>
      </w:r>
      <w:r>
        <w:t xml:space="preserve">    # record runtime histogram</w:t>
        <w:br/>
      </w:r>
      <w:r>
        <w:t xml:space="preserve">    if req.runtime_s &gt;= 0:</w:t>
        <w:br/>
      </w:r>
      <w:r>
        <w:t xml:space="preserve">        JOB_RUNTIME_S.observe(req.runtime_s)</w:t>
        <w:br/>
      </w:r>
      <w:r>
        <w:br/>
      </w:r>
      <w:r>
        <w:t xml:space="preserve">    if req.status == "succeeded":</w:t>
        <w:br/>
      </w:r>
      <w:r>
        <w:t xml:space="preserve">        j.state = "succeeded"</w:t>
        <w:br/>
      </w:r>
      <w:r>
        <w:t xml:space="preserve">        j.finished_at = now()</w:t>
        <w:br/>
      </w:r>
      <w:r>
        <w:t xml:space="preserve">        j.last_error = None</w:t>
        <w:br/>
      </w:r>
      <w:r>
        <w:t xml:space="preserve">        JOBS_COMPLETED.labels(status="succeeded").inc()</w:t>
        <w:br/>
      </w:r>
      <w:r>
        <w:t xml:space="preserve">        return {"ok": True}</w:t>
        <w:br/>
      </w:r>
      <w:r>
        <w:br/>
      </w:r>
      <w:r>
        <w:t xml:space="preserve">    # failed</w:t>
        <w:br/>
      </w:r>
      <w:r>
        <w:t xml:space="preserve">    j.state = "failed"</w:t>
        <w:br/>
      </w:r>
      <w:r>
        <w:t xml:space="preserve">    j.last_error = req.error or "unknown error"</w:t>
        <w:br/>
      </w:r>
      <w:r>
        <w:br/>
      </w:r>
      <w:r>
        <w:t xml:space="preserve">    # quarantine decision</w:t>
        <w:br/>
      </w:r>
      <w:r>
        <w:t xml:space="preserve">    if record_failure_and_maybe_quarantine(w):</w:t>
        <w:br/>
      </w:r>
      <w:r>
        <w:t xml:space="preserve">        REMEDIATIONS.labels(action="quarantine").inc()</w:t>
        <w:br/>
      </w:r>
      <w:r>
        <w:br/>
      </w:r>
      <w:r>
        <w:t xml:space="preserve">    if should_retry(j):</w:t>
        <w:br/>
      </w:r>
      <w:r>
        <w:t xml:space="preserve">        delay = backoff_s(j.attempts)</w:t>
        <w:br/>
      </w:r>
      <w:r>
        <w:t xml:space="preserve">        j.state = "retrying"</w:t>
        <w:br/>
      </w:r>
      <w:r>
        <w:t xml:space="preserve">        j.next_retry_at = now() + delay</w:t>
        <w:br/>
      </w:r>
      <w:r>
        <w:t xml:space="preserve">        REMEDIATIONS.labels(action="retry").inc()</w:t>
        <w:br/>
      </w:r>
      <w:r>
        <w:t xml:space="preserve">        asyncio.create_task(retry_later(j.job_id, JOB_Q, delay))</w:t>
        <w:br/>
      </w:r>
      <w:r>
        <w:t xml:space="preserve">        JOBS_COMPLETED.labels(status="failed").inc()</w:t>
        <w:br/>
      </w:r>
      <w:r>
        <w:t xml:space="preserve">        return {"ok": True, "retry_in_s": delay}</w:t>
        <w:br/>
      </w:r>
      <w:r>
        <w:br/>
      </w:r>
      <w:r>
        <w:t xml:space="preserve">    # terminal failure</w:t>
        <w:br/>
      </w:r>
      <w:r>
        <w:t xml:space="preserve">    j.state = "dead"</w:t>
        <w:br/>
      </w:r>
      <w:r>
        <w:t xml:space="preserve">    j.finished_at = now()</w:t>
        <w:br/>
      </w:r>
      <w:r>
        <w:t xml:space="preserve">    JOBS_COMPLETED.labels(status="dead").inc()</w:t>
        <w:br/>
      </w:r>
      <w:r>
        <w:t xml:space="preserve">    return {"ok": True, "dead": True}</w:t>
      </w:r>
    </w:p>
    <w:p>
      <w:pPr>
        <w:pStyle w:val="Heading3"/>
      </w:pPr>
      <w:r>
        <w:t>4.3.5 job_manager requirements and Dockerfile</w:t>
      </w:r>
    </w:p>
    <w:p>
      <w:r>
        <w:t>Path: services/job_manager/requirements.txt</w:t>
      </w:r>
    </w:p>
    <w:p>
      <w:pPr>
        <w:pStyle w:val="CodeBlock"/>
      </w:pPr>
      <w:r>
        <w:t>fastapi==0.115.0</w:t>
        <w:br/>
      </w:r>
      <w:r>
        <w:t>uvicorn[standard]==0.30.6</w:t>
        <w:br/>
      </w:r>
      <w:r>
        <w:t>pydantic==2.9.2</w:t>
        <w:br/>
      </w:r>
      <w:r>
        <w:t>prometheus-client==0.21.0</w:t>
      </w:r>
    </w:p>
    <w:p>
      <w:r>
        <w:t>Path: services/job_manager/Dockerfile</w:t>
      </w:r>
    </w:p>
    <w:p>
      <w:pPr>
        <w:pStyle w:val="CodeBlock"/>
      </w:pPr>
      <w:r>
        <w:t># services/job_manager/Dockerfile</w:t>
        <w:br/>
      </w:r>
      <w:r>
        <w:t>FROM python:3.11-slim</w:t>
        <w:br/>
      </w:r>
      <w:r>
        <w:br/>
      </w:r>
      <w:r>
        <w:t>WORKDIR /app</w:t>
        <w:br/>
      </w:r>
      <w:r>
        <w:br/>
      </w:r>
      <w:r>
        <w:t># System deps (minimal)</w:t>
        <w:br/>
      </w:r>
      <w:r>
        <w:t>RUN apt-get update &amp;&amp; apt-get install -y --no-install-recommends \</w:t>
        <w:br/>
      </w:r>
      <w:r>
        <w:t xml:space="preserve">    curl \</w:t>
        <w:br/>
      </w:r>
      <w:r>
        <w:t xml:space="preserve">  &amp;&amp; rm -rf /var/lib/apt/lists/*</w:t>
        <w:br/>
      </w:r>
      <w:r>
        <w:br/>
      </w:r>
      <w:r>
        <w:t>COPY requirements.txt .</w:t>
        <w:br/>
      </w:r>
      <w:r>
        <w:t>RUN pip install --no-cache-dir -r requirements.txt</w:t>
        <w:br/>
      </w:r>
      <w:r>
        <w:br/>
      </w:r>
      <w:r>
        <w:t>COPY app ./app</w:t>
        <w:br/>
      </w:r>
      <w:r>
        <w:br/>
      </w:r>
      <w:r>
        <w:t>EXPOSE 8000</w:t>
        <w:br/>
      </w:r>
      <w:r>
        <w:br/>
      </w:r>
      <w:r>
        <w:t>CMD ["uvicorn", "app.main:app", "--host", "0.0.0.0", "--port", "8000"]</w:t>
      </w:r>
    </w:p>
    <w:p>
      <w:pPr>
        <w:pStyle w:val="Heading3"/>
      </w:pPr>
      <w:r>
        <w:t>4.3.6 Unit test</w:t>
      </w:r>
    </w:p>
    <w:p>
      <w:r>
        <w:t>Path: services/job_manager/tests/test_scheduler.py</w:t>
      </w:r>
    </w:p>
    <w:p>
      <w:pPr>
        <w:pStyle w:val="CodeBlock"/>
      </w:pPr>
      <w:r>
        <w:t># services/job_manager/tests/test_scheduler.py</w:t>
        <w:br/>
      </w:r>
      <w:r>
        <w:t>from pathlib import Path</w:t>
        <w:br/>
      </w:r>
      <w:r>
        <w:t>import sys</w:t>
        <w:br/>
      </w:r>
      <w:r>
        <w:br/>
      </w:r>
      <w:r>
        <w:t># Add services/job_manager to PYTHONPATH so tests can import app/*</w:t>
        <w:br/>
      </w:r>
      <w:r>
        <w:t>ROOT = Path(__file__).resolve().parents[1]  # .../services/job_manager</w:t>
        <w:br/>
      </w:r>
      <w:r>
        <w:t>sys.path.insert(0, str(ROOT))</w:t>
        <w:br/>
      </w:r>
      <w:r>
        <w:br/>
      </w:r>
      <w:r>
        <w:t>from app.scheduler import backoff_s</w:t>
        <w:br/>
      </w:r>
      <w:r>
        <w:br/>
      </w:r>
      <w:r>
        <w:br/>
      </w:r>
      <w:r>
        <w:t>def test_backoff_is_exponential():</w:t>
        <w:br/>
      </w:r>
      <w:r>
        <w:t xml:space="preserve">    assert backoff_s(1) == 1.0</w:t>
        <w:br/>
      </w:r>
      <w:r>
        <w:t xml:space="preserve">    assert backoff_s(2) == 2.0</w:t>
        <w:br/>
      </w:r>
      <w:r>
        <w:t xml:space="preserve">    assert backoff_s(3) == 4.0</w:t>
      </w:r>
    </w:p>
    <w:p>
      <w:pPr>
        <w:pStyle w:val="Heading2"/>
      </w:pPr>
      <w:r>
        <w:t>4.4 Implement Worker (data plane)</w:t>
      </w:r>
    </w:p>
    <w:p>
      <w:r>
        <w:t>The worker is a simple loop: register -&gt; heartbeat -&gt; pull -&gt; execute -&gt; report.</w:t>
      </w:r>
    </w:p>
    <w:p>
      <w:pPr>
        <w:pStyle w:val="Heading3"/>
      </w:pPr>
      <w:r>
        <w:t>4.4.1 worker.py</w:t>
      </w:r>
    </w:p>
    <w:p>
      <w:r>
        <w:t>Path: services/worker/worker.py</w:t>
      </w:r>
    </w:p>
    <w:p>
      <w:pPr>
        <w:pStyle w:val="CodeBlock"/>
      </w:pPr>
      <w:r>
        <w:t># services/worker/worker.py</w:t>
        <w:br/>
      </w:r>
      <w:r>
        <w:t>import os</w:t>
        <w:br/>
      </w:r>
      <w:r>
        <w:t>import random</w:t>
        <w:br/>
      </w:r>
      <w:r>
        <w:t>import time</w:t>
        <w:br/>
      </w:r>
      <w:r>
        <w:t>from typing import Any, Dict</w:t>
        <w:br/>
      </w:r>
      <w:r>
        <w:br/>
      </w:r>
      <w:r>
        <w:t>import numpy as np</w:t>
        <w:br/>
      </w:r>
      <w:r>
        <w:t>import requests</w:t>
        <w:br/>
      </w:r>
      <w:r>
        <w:br/>
      </w:r>
      <w:r>
        <w:t>import cv2 as cv  # IMPORTANT: keep this import style</w:t>
        <w:br/>
      </w:r>
      <w:r>
        <w:br/>
      </w:r>
      <w:r>
        <w:t>MANAGER_URL = os.environ.get("MANAGER_URL", "http://job-manager:8000")</w:t>
        <w:br/>
      </w:r>
      <w:r>
        <w:t>WORKER_NAME = os.environ.get("WORKER_NAME", "worker")</w:t>
        <w:br/>
      </w:r>
      <w:r>
        <w:t>FAIL_RATE = float(os.environ.get("FAIL_RATE", "0.05"))</w:t>
        <w:br/>
      </w:r>
      <w:r>
        <w:t>HEARTBEAT_S = float(os.environ.get("HEARTBEAT_S", "5"))</w:t>
        <w:br/>
      </w:r>
      <w:r>
        <w:br/>
      </w:r>
      <w:r>
        <w:br/>
      </w:r>
      <w:r>
        <w:t>def register() -&gt; str:</w:t>
        <w:br/>
      </w:r>
      <w:r>
        <w:t xml:space="preserve">    r = requests.post(</w:t>
        <w:br/>
      </w:r>
      <w:r>
        <w:t xml:space="preserve">        f"{MANAGER_URL}/workers/register",</w:t>
        <w:br/>
      </w:r>
      <w:r>
        <w:t xml:space="preserve">        json={"name": WORKER_NAME, "capabilities": {"gpu": False}},</w:t>
        <w:br/>
      </w:r>
      <w:r>
        <w:t xml:space="preserve">        timeout=10,</w:t>
        <w:br/>
      </w:r>
      <w:r>
        <w:t xml:space="preserve">    )</w:t>
        <w:br/>
      </w:r>
      <w:r>
        <w:t xml:space="preserve">    r.raise_for_status()</w:t>
        <w:br/>
      </w:r>
      <w:r>
        <w:t xml:space="preserve">    return r.json()["worker_id"]</w:t>
        <w:br/>
      </w:r>
      <w:r>
        <w:br/>
      </w:r>
      <w:r>
        <w:br/>
      </w:r>
      <w:r>
        <w:t>def heartbeat(worker_id: str) -&gt; None:</w:t>
        <w:br/>
      </w:r>
      <w:r>
        <w:t xml:space="preserve">    requests.post(f"{MANAGER_URL}/workers/{worker_id}/heartbeat", timeout=10)</w:t>
        <w:br/>
      </w:r>
      <w:r>
        <w:br/>
      </w:r>
      <w:r>
        <w:br/>
      </w:r>
      <w:r>
        <w:t>def do_job(job_type: str, payload: Dict[str, Any]) -&gt; None:</w:t>
        <w:br/>
      </w:r>
      <w:r>
        <w:t xml:space="preserve">    # Failure injection for incident replay</w:t>
        <w:br/>
      </w:r>
      <w:r>
        <w:t xml:space="preserve">    if random.random() &lt; FAIL_RATE:</w:t>
        <w:br/>
      </w:r>
      <w:r>
        <w:t xml:space="preserve">        raise RuntimeError("injected failure")</w:t>
        <w:br/>
      </w:r>
      <w:r>
        <w:br/>
      </w:r>
      <w:r>
        <w:t xml:space="preserve">    if job_type == "sleep":</w:t>
        <w:br/>
      </w:r>
      <w:r>
        <w:t xml:space="preserve">        time.sleep(float(payload.get("t", 0.2)))</w:t>
        <w:br/>
      </w:r>
      <w:r>
        <w:t xml:space="preserve">        return</w:t>
        <w:br/>
      </w:r>
      <w:r>
        <w:br/>
      </w:r>
      <w:r>
        <w:t xml:space="preserve">    if job_type == "matmul":</w:t>
        <w:br/>
      </w:r>
      <w:r>
        <w:t xml:space="preserve">        n = int(payload.get("n", 512))</w:t>
        <w:br/>
      </w:r>
      <w:r>
        <w:t xml:space="preserve">        a = np.random.randn(n, n).astype(np.float32)</w:t>
        <w:br/>
      </w:r>
      <w:r>
        <w:t xml:space="preserve">        b = np.random.randn(n, n).astype(np.float32)</w:t>
        <w:br/>
      </w:r>
      <w:r>
        <w:t xml:space="preserve">        _ = a @ b</w:t>
        <w:br/>
      </w:r>
      <w:r>
        <w:t xml:space="preserve">        return</w:t>
        <w:br/>
      </w:r>
      <w:r>
        <w:br/>
      </w:r>
      <w:r>
        <w:t xml:space="preserve">    # default: cv_blur (AI-flavored synthetic workload)</w:t>
        <w:br/>
      </w:r>
      <w:r>
        <w:t xml:space="preserve">    h = int(payload.get("h", 720))</w:t>
        <w:br/>
      </w:r>
      <w:r>
        <w:t xml:space="preserve">    w = int(payload.get("w", 1280))</w:t>
        <w:br/>
      </w:r>
      <w:r>
        <w:t xml:space="preserve">    k = int(payload.get("k", 11))</w:t>
        <w:br/>
      </w:r>
      <w:r>
        <w:t xml:space="preserve">    img = (np.random.rand(h, w, 3) * 255).astype(np.uint8)</w:t>
        <w:br/>
      </w:r>
      <w:r>
        <w:t xml:space="preserve">    _ = cv.GaussianBlur(img, (k, k), 0)</w:t>
        <w:br/>
      </w:r>
      <w:r>
        <w:br/>
      </w:r>
      <w:r>
        <w:br/>
      </w:r>
      <w:r>
        <w:t>def main() -&gt; None:</w:t>
        <w:br/>
      </w:r>
      <w:r>
        <w:t xml:space="preserve">    worker_id = register()</w:t>
        <w:br/>
      </w:r>
      <w:r>
        <w:t xml:space="preserve">    last_hb = 0.0</w:t>
        <w:br/>
      </w:r>
      <w:r>
        <w:br/>
      </w:r>
      <w:r>
        <w:t xml:space="preserve">    while True:</w:t>
        <w:br/>
      </w:r>
      <w:r>
        <w:t xml:space="preserve">        now = time.time()</w:t>
        <w:br/>
      </w:r>
      <w:r>
        <w:t xml:space="preserve">        if now - last_hb &gt;= HEARTBEAT_S:</w:t>
        <w:br/>
      </w:r>
      <w:r>
        <w:t xml:space="preserve">            try:</w:t>
        <w:br/>
      </w:r>
      <w:r>
        <w:t xml:space="preserve">                heartbeat(worker_id)</w:t>
        <w:br/>
      </w:r>
      <w:r>
        <w:t xml:space="preserve">            except Exception:</w:t>
        <w:br/>
      </w:r>
      <w:r>
        <w:t xml:space="preserve">                pass</w:t>
        <w:br/>
      </w:r>
      <w:r>
        <w:t xml:space="preserve">            last_hb = now</w:t>
        <w:br/>
      </w:r>
      <w:r>
        <w:br/>
      </w:r>
      <w:r>
        <w:t xml:space="preserve">        # Pull work</w:t>
        <w:br/>
      </w:r>
      <w:r>
        <w:t xml:space="preserve">        try:</w:t>
        <w:br/>
      </w:r>
      <w:r>
        <w:t xml:space="preserve">            r = requests.get(f"{MANAGER_URL}/work/pull", params={"worker_id": worker_id}, timeout=15)</w:t>
        <w:br/>
      </w:r>
      <w:r>
        <w:t xml:space="preserve">            if r.status_code == 204:</w:t>
        <w:br/>
      </w:r>
      <w:r>
        <w:t xml:space="preserve">                time.sleep(0.1)</w:t>
        <w:br/>
      </w:r>
      <w:r>
        <w:t xml:space="preserve">                continue</w:t>
        <w:br/>
      </w:r>
      <w:r>
        <w:t xml:space="preserve">            r.raise_for_status()</w:t>
        <w:br/>
      </w:r>
      <w:r>
        <w:t xml:space="preserve">            job = r.json()</w:t>
        <w:br/>
      </w:r>
      <w:r>
        <w:t xml:space="preserve">        except Exception:</w:t>
        <w:br/>
      </w:r>
      <w:r>
        <w:t xml:space="preserve">            time.sleep(0.2)</w:t>
        <w:br/>
      </w:r>
      <w:r>
        <w:t xml:space="preserve">            continue</w:t>
        <w:br/>
      </w:r>
      <w:r>
        <w:br/>
      </w:r>
      <w:r>
        <w:t xml:space="preserve">        # Execute + report</w:t>
        <w:br/>
      </w:r>
      <w:r>
        <w:t xml:space="preserve">        t0 = time.time()</w:t>
        <w:br/>
      </w:r>
      <w:r>
        <w:t xml:space="preserve">        status = "succeeded"</w:t>
        <w:br/>
      </w:r>
      <w:r>
        <w:t xml:space="preserve">        err = None</w:t>
        <w:br/>
      </w:r>
      <w:r>
        <w:t xml:space="preserve">        try:</w:t>
        <w:br/>
      </w:r>
      <w:r>
        <w:t xml:space="preserve">            do_job(job["job_type"], job.get("payload", {}))</w:t>
        <w:br/>
      </w:r>
      <w:r>
        <w:t xml:space="preserve">        except Exception as e:</w:t>
        <w:br/>
      </w:r>
      <w:r>
        <w:t xml:space="preserve">            status = "failed"</w:t>
        <w:br/>
      </w:r>
      <w:r>
        <w:t xml:space="preserve">            err = str(e)</w:t>
        <w:br/>
      </w:r>
      <w:r>
        <w:t xml:space="preserve">        runtime_s = max(0.0, time.time() - t0)</w:t>
        <w:br/>
      </w:r>
      <w:r>
        <w:br/>
      </w:r>
      <w:r>
        <w:t xml:space="preserve">        try:</w:t>
        <w:br/>
      </w:r>
      <w:r>
        <w:t xml:space="preserve">            requests.post(</w:t>
        <w:br/>
      </w:r>
      <w:r>
        <w:t xml:space="preserve">                f"{MANAGER_URL}/work/report",</w:t>
        <w:br/>
      </w:r>
      <w:r>
        <w:t xml:space="preserve">                json={</w:t>
        <w:br/>
      </w:r>
      <w:r>
        <w:t xml:space="preserve">                    "job_id": job["job_id"],</w:t>
        <w:br/>
      </w:r>
      <w:r>
        <w:t xml:space="preserve">                    "worker_id": worker_id,</w:t>
        <w:br/>
      </w:r>
      <w:r>
        <w:t xml:space="preserve">                    "status": status,</w:t>
        <w:br/>
      </w:r>
      <w:r>
        <w:t xml:space="preserve">                    "runtime_s": runtime_s,</w:t>
        <w:br/>
      </w:r>
      <w:r>
        <w:t xml:space="preserve">                    "error": err,</w:t>
        <w:br/>
      </w:r>
      <w:r>
        <w:t xml:space="preserve">                },</w:t>
        <w:br/>
      </w:r>
      <w:r>
        <w:t xml:space="preserve">                timeout=15,</w:t>
        <w:br/>
      </w:r>
      <w:r>
        <w:t xml:space="preserve">            )</w:t>
        <w:br/>
      </w:r>
      <w:r>
        <w:t xml:space="preserve">        except Exception:</w:t>
        <w:br/>
      </w:r>
      <w:r>
        <w:t xml:space="preserve">            # If reporting fails, the job may become orphaned; the manager reaper will requeue it.</w:t>
        <w:br/>
      </w:r>
      <w:r>
        <w:t xml:space="preserve">            pass</w:t>
        <w:br/>
      </w:r>
      <w:r>
        <w:br/>
      </w:r>
      <w:r>
        <w:br/>
      </w:r>
      <w:r>
        <w:t>if __name__ == "__main__":</w:t>
        <w:br/>
      </w:r>
      <w:r>
        <w:t xml:space="preserve">    main()</w:t>
      </w:r>
    </w:p>
    <w:p>
      <w:r>
        <w:t>Connections: worker.py calls Job Manager endpoints; it never talks to Prometheus/Grafana directly.</w:t>
      </w:r>
    </w:p>
    <w:p>
      <w:pPr>
        <w:pStyle w:val="Heading3"/>
      </w:pPr>
      <w:r>
        <w:t>4.4.2 worker requirements and Dockerfile</w:t>
      </w:r>
    </w:p>
    <w:p>
      <w:r>
        <w:t>Path: services/worker/requirements.txt</w:t>
      </w:r>
    </w:p>
    <w:p>
      <w:pPr>
        <w:pStyle w:val="CodeBlock"/>
      </w:pPr>
      <w:r>
        <w:t>requests==2.32.3</w:t>
        <w:br/>
      </w:r>
      <w:r>
        <w:t>numpy==2.0.2</w:t>
        <w:br/>
      </w:r>
      <w:r>
        <w:t>opencv-python-headless==4.10.0.84</w:t>
      </w:r>
    </w:p>
    <w:p>
      <w:r>
        <w:t>Path: services/worker/Dockerfile</w:t>
      </w:r>
    </w:p>
    <w:p>
      <w:pPr>
        <w:pStyle w:val="CodeBlock"/>
      </w:pPr>
      <w:r>
        <w:t># services/worker/Dockerfile</w:t>
        <w:br/>
      </w:r>
      <w:r>
        <w:t>FROM python:3.11-slim</w:t>
        <w:br/>
      </w:r>
      <w:r>
        <w:br/>
      </w:r>
      <w:r>
        <w:t>WORKDIR /app</w:t>
        <w:br/>
      </w:r>
      <w:r>
        <w:br/>
      </w:r>
      <w:r>
        <w:t># OpenCV sometimes needs these libs; headless reduces dependencies but keep minimal runtime libs.</w:t>
        <w:br/>
      </w:r>
      <w:r>
        <w:t>RUN apt-get update &amp;&amp; apt-get install -y --no-install-recommends \</w:t>
        <w:br/>
      </w:r>
      <w:r>
        <w:t xml:space="preserve">    libglib2.0-0 libsm6 libxrender1 libxext6 \</w:t>
        <w:br/>
      </w:r>
      <w:r>
        <w:t xml:space="preserve">  &amp;&amp; rm -rf /var/lib/apt/lists/*</w:t>
        <w:br/>
      </w:r>
      <w:r>
        <w:br/>
      </w:r>
      <w:r>
        <w:t>COPY requirements.txt .</w:t>
        <w:br/>
      </w:r>
      <w:r>
        <w:t>RUN pip install --no-cache-dir -r requirements.txt</w:t>
        <w:br/>
      </w:r>
      <w:r>
        <w:br/>
      </w:r>
      <w:r>
        <w:t>COPY worker.py .</w:t>
        <w:br/>
      </w:r>
      <w:r>
        <w:br/>
      </w:r>
      <w:r>
        <w:t>CMD ["python", "worker.py"]</w:t>
      </w:r>
    </w:p>
    <w:p>
      <w:pPr>
        <w:pStyle w:val="Heading2"/>
      </w:pPr>
      <w:r>
        <w:t>4.5 Infrastructure (Docker Compose + Prometheus + Grafana)</w:t>
      </w:r>
    </w:p>
    <w:p>
      <w:pPr>
        <w:pStyle w:val="Heading3"/>
      </w:pPr>
      <w:r>
        <w:t>4.5.1 docker-compose.yml</w:t>
      </w:r>
    </w:p>
    <w:p>
      <w:r>
        <w:t>Path: infra/docker-compose.yml</w:t>
      </w:r>
    </w:p>
    <w:p>
      <w:pPr>
        <w:pStyle w:val="CodeBlock"/>
      </w:pPr>
      <w:r>
        <w:t># infra/docker-compose.yml</w:t>
        <w:br/>
      </w:r>
      <w:r>
        <w:t>services:</w:t>
        <w:br/>
      </w:r>
      <w:r>
        <w:t xml:space="preserve">  job-manager:</w:t>
        <w:br/>
      </w:r>
      <w:r>
        <w:t xml:space="preserve">    build: ../services/job_manager</w:t>
        <w:br/>
      </w:r>
      <w:r>
        <w:t xml:space="preserve">    container_name: job-manager</w:t>
        <w:br/>
      </w:r>
      <w:r>
        <w:t xml:space="preserve">    ports:</w:t>
        <w:br/>
      </w:r>
      <w:r>
        <w:t xml:space="preserve">      - "8000:8000"</w:t>
        <w:br/>
      </w:r>
      <w:r>
        <w:br/>
      </w:r>
      <w:r>
        <w:t xml:space="preserve">  worker:</w:t>
        <w:br/>
      </w:r>
      <w:r>
        <w:t xml:space="preserve">    build: ../services/worker</w:t>
        <w:br/>
      </w:r>
      <w:r>
        <w:t xml:space="preserve">    environment:</w:t>
        <w:br/>
      </w:r>
      <w:r>
        <w:t xml:space="preserve">      - MANAGER_URL=http://job-manager:8000</w:t>
        <w:br/>
      </w:r>
      <w:r>
        <w:t xml:space="preserve">      - WORKER_NAME=worker</w:t>
        <w:br/>
      </w:r>
      <w:r>
        <w:t xml:space="preserve">      - FAIL_RATE=0.05</w:t>
        <w:br/>
      </w:r>
      <w:r>
        <w:t xml:space="preserve">    depends_on:</w:t>
        <w:br/>
      </w:r>
      <w:r>
        <w:t xml:space="preserve">      - job-manager</w:t>
        <w:br/>
      </w:r>
      <w:r>
        <w:br/>
      </w:r>
      <w:r>
        <w:t xml:space="preserve">  prometheus:</w:t>
        <w:br/>
      </w:r>
      <w:r>
        <w:t xml:space="preserve">    image: prom/prometheus:v2.55.0</w:t>
        <w:br/>
      </w:r>
      <w:r>
        <w:t xml:space="preserve">    container_name: prometheus</w:t>
        <w:br/>
      </w:r>
      <w:r>
        <w:t xml:space="preserve">    volumes:</w:t>
        <w:br/>
      </w:r>
      <w:r>
        <w:t xml:space="preserve">      - ./prometheus/prometheus.yml:/etc/prometheus/prometheus.yml:ro</w:t>
        <w:br/>
      </w:r>
      <w:r>
        <w:t xml:space="preserve">      - ./prometheus/alert.rules.yml:/etc/prometheus/alert.rules.yml:ro</w:t>
        <w:br/>
      </w:r>
      <w:r>
        <w:t xml:space="preserve">    ports:</w:t>
        <w:br/>
      </w:r>
      <w:r>
        <w:t xml:space="preserve">      - "9090:9090"</w:t>
        <w:br/>
      </w:r>
      <w:r>
        <w:t xml:space="preserve">    depends_on:</w:t>
        <w:br/>
      </w:r>
      <w:r>
        <w:t xml:space="preserve">      - job-manager</w:t>
        <w:br/>
      </w:r>
      <w:r>
        <w:br/>
      </w:r>
      <w:r>
        <w:t xml:space="preserve">  grafana:</w:t>
        <w:br/>
      </w:r>
      <w:r>
        <w:t xml:space="preserve">    image: grafana/grafana:11.1.0</w:t>
        <w:br/>
      </w:r>
      <w:r>
        <w:t xml:space="preserve">    container_name: grafana</w:t>
        <w:br/>
      </w:r>
      <w:r>
        <w:t xml:space="preserve">    environment:</w:t>
        <w:br/>
      </w:r>
      <w:r>
        <w:t xml:space="preserve">      - GF_SECURITY_ADMIN_USER=admin</w:t>
        <w:br/>
      </w:r>
      <w:r>
        <w:t xml:space="preserve">      - GF_SECURITY_ADMIN_PASSWORD=admin</w:t>
        <w:br/>
      </w:r>
      <w:r>
        <w:t xml:space="preserve">    volumes:</w:t>
        <w:br/>
      </w:r>
      <w:r>
        <w:t xml:space="preserve">      - ./grafana/provisioning:/etc/grafana/provisioning:ro</w:t>
        <w:br/>
      </w:r>
      <w:r>
        <w:t xml:space="preserve">      - ./grafana/dashboards:/var/lib/grafana/dashboards:ro</w:t>
        <w:br/>
      </w:r>
      <w:r>
        <w:t xml:space="preserve">    ports:</w:t>
        <w:br/>
      </w:r>
      <w:r>
        <w:t xml:space="preserve">      - "3000:3000"</w:t>
        <w:br/>
      </w:r>
      <w:r>
        <w:t xml:space="preserve">    depends_on:</w:t>
        <w:br/>
      </w:r>
      <w:r>
        <w:t xml:space="preserve">      - prometheus</w:t>
      </w:r>
    </w:p>
    <w:p>
      <w:pPr>
        <w:pStyle w:val="Heading3"/>
      </w:pPr>
      <w:r>
        <w:t>4.5.2 Prometheus scrape config</w:t>
      </w:r>
    </w:p>
    <w:p>
      <w:r>
        <w:t>Path: infra/prometheus/prometheus.yml</w:t>
      </w:r>
    </w:p>
    <w:p>
      <w:pPr>
        <w:pStyle w:val="CodeBlock"/>
      </w:pPr>
      <w:r>
        <w:t># infra/prometheus/prometheus.yml</w:t>
        <w:br/>
      </w:r>
      <w:r>
        <w:t>global:</w:t>
        <w:br/>
      </w:r>
      <w:r>
        <w:t xml:space="preserve">  scrape_interval: 2s</w:t>
        <w:br/>
      </w:r>
      <w:r>
        <w:t xml:space="preserve">  evaluation_interval: 2s</w:t>
        <w:br/>
      </w:r>
      <w:r>
        <w:br/>
      </w:r>
      <w:r>
        <w:t>rule_files:</w:t>
        <w:br/>
      </w:r>
      <w:r>
        <w:t xml:space="preserve">  - /etc/prometheus/alert.rules.yml</w:t>
        <w:br/>
      </w:r>
      <w:r>
        <w:br/>
      </w:r>
      <w:r>
        <w:t>scrape_configs:</w:t>
        <w:br/>
      </w:r>
      <w:r>
        <w:t xml:space="preserve">  - job_name: job-manager</w:t>
        <w:br/>
      </w:r>
      <w:r>
        <w:t xml:space="preserve">    metrics_path: /metrics</w:t>
        <w:br/>
      </w:r>
      <w:r>
        <w:t xml:space="preserve">    static_configs:</w:t>
        <w:br/>
      </w:r>
      <w:r>
        <w:t xml:space="preserve">      - targets: ["job-manager:8000"]</w:t>
      </w:r>
    </w:p>
    <w:p>
      <w:pPr>
        <w:pStyle w:val="Heading3"/>
      </w:pPr>
      <w:r>
        <w:t>4.5.3 Prometheus alert rules</w:t>
      </w:r>
    </w:p>
    <w:p>
      <w:r>
        <w:t>Path: infra/prometheus/alert.rules.yml</w:t>
      </w:r>
    </w:p>
    <w:p>
      <w:pPr>
        <w:pStyle w:val="CodeBlock"/>
      </w:pPr>
      <w:r>
        <w:t># infra/prometheus/alert.rules.yml</w:t>
        <w:br/>
      </w:r>
      <w:r>
        <w:t>groups:</w:t>
        <w:br/>
      </w:r>
      <w:r>
        <w:t xml:space="preserve">  - name: orchestrator_alerts</w:t>
        <w:br/>
      </w:r>
      <w:r>
        <w:t xml:space="preserve">    rules:</w:t>
        <w:br/>
      </w:r>
      <w:r>
        <w:t xml:space="preserve">      - alert: HighJobFailureRate</w:t>
        <w:br/>
      </w:r>
      <w:r>
        <w:t xml:space="preserve">        expr: |</w:t>
        <w:br/>
      </w:r>
      <w:r>
        <w:t xml:space="preserve">          (rate(jobs_completed_total{status="failed"}[2m])</w:t>
        <w:br/>
      </w:r>
      <w:r>
        <w:t xml:space="preserve">          /</w:t>
        <w:br/>
      </w:r>
      <w:r>
        <w:t xml:space="preserve">          clamp_min(rate(jobs_completed_total[2m]), 0.0001)) &gt; 0.02</w:t>
        <w:br/>
      </w:r>
      <w:r>
        <w:t xml:space="preserve">        for: 2m</w:t>
        <w:br/>
      </w:r>
      <w:r>
        <w:t xml:space="preserve">        labels:</w:t>
        <w:br/>
      </w:r>
      <w:r>
        <w:t xml:space="preserve">          severity: page</w:t>
        <w:br/>
      </w:r>
      <w:r>
        <w:t xml:space="preserve">        annotations:</w:t>
        <w:br/>
      </w:r>
      <w:r>
        <w:t xml:space="preserve">          summary: "Job failure rate above 2%"</w:t>
        <w:br/>
      </w:r>
      <w:r>
        <w:br/>
      </w:r>
      <w:r>
        <w:t xml:space="preserve">      - alert: QueueBacklogHigh</w:t>
        <w:br/>
      </w:r>
      <w:r>
        <w:t xml:space="preserve">        expr: queue_depth &gt; 20</w:t>
        <w:br/>
      </w:r>
      <w:r>
        <w:t xml:space="preserve">        for: 2m</w:t>
        <w:br/>
      </w:r>
      <w:r>
        <w:t xml:space="preserve">        labels:</w:t>
        <w:br/>
      </w:r>
      <w:r>
        <w:t xml:space="preserve">          severity: page</w:t>
        <w:br/>
      </w:r>
      <w:r>
        <w:t xml:space="preserve">        annotations:</w:t>
        <w:br/>
      </w:r>
      <w:r>
        <w:t xml:space="preserve">          summary: "Queue backlog too high"</w:t>
        <w:br/>
      </w:r>
      <w:r>
        <w:br/>
      </w:r>
      <w:r>
        <w:t xml:space="preserve">      - alert: WorkersQuarantined</w:t>
        <w:br/>
      </w:r>
      <w:r>
        <w:t xml:space="preserve">        expr: workers_quarantined &gt; 0</w:t>
        <w:br/>
      </w:r>
      <w:r>
        <w:t xml:space="preserve">        for: 1m</w:t>
        <w:br/>
      </w:r>
      <w:r>
        <w:t xml:space="preserve">        labels:</w:t>
        <w:br/>
      </w:r>
      <w:r>
        <w:t xml:space="preserve">          severity: warn</w:t>
        <w:br/>
      </w:r>
      <w:r>
        <w:t xml:space="preserve">        annotations:</w:t>
        <w:br/>
      </w:r>
      <w:r>
        <w:t xml:space="preserve">          summary: "One or more workers quarantined"</w:t>
      </w:r>
    </w:p>
    <w:p>
      <w:pPr>
        <w:pStyle w:val="Heading3"/>
      </w:pPr>
      <w:r>
        <w:t>4.5.4 Grafana provisioning</w:t>
      </w:r>
    </w:p>
    <w:p>
      <w:r>
        <w:t>Datasource: infra/grafana/provisioning/datasources.yml</w:t>
      </w:r>
    </w:p>
    <w:p>
      <w:pPr>
        <w:pStyle w:val="CodeBlock"/>
      </w:pPr>
      <w:r>
        <w:t># infra/grafana/provisioning/datasources.yml</w:t>
        <w:br/>
      </w:r>
      <w:r>
        <w:t>apiVersion: 1</w:t>
        <w:br/>
      </w:r>
      <w:r>
        <w:br/>
      </w:r>
      <w:r>
        <w:t>datasources:</w:t>
        <w:br/>
      </w:r>
      <w:r>
        <w:t xml:space="preserve">  - name: Prometheus</w:t>
        <w:br/>
      </w:r>
      <w:r>
        <w:t xml:space="preserve">    type: prometheus</w:t>
        <w:br/>
      </w:r>
      <w:r>
        <w:t xml:space="preserve">    access: proxy</w:t>
        <w:br/>
      </w:r>
      <w:r>
        <w:t xml:space="preserve">    url: http://prometheus:9090</w:t>
        <w:br/>
      </w:r>
      <w:r>
        <w:t xml:space="preserve">    isDefault: true</w:t>
      </w:r>
    </w:p>
    <w:p>
      <w:r>
        <w:t>Dashboard provider: infra/grafana/provisioning/dashboards.yml</w:t>
      </w:r>
    </w:p>
    <w:p>
      <w:pPr>
        <w:pStyle w:val="CodeBlock"/>
      </w:pPr>
      <w:r>
        <w:t># infra/grafana/provisioning/dashboards.yml</w:t>
        <w:br/>
      </w:r>
      <w:r>
        <w:t>apiVersion: 1</w:t>
        <w:br/>
      </w:r>
      <w:r>
        <w:br/>
      </w:r>
      <w:r>
        <w:t>providers:</w:t>
        <w:br/>
      </w:r>
      <w:r>
        <w:t xml:space="preserve">  - name: OrchestratorDashboards</w:t>
        <w:br/>
      </w:r>
      <w:r>
        <w:t xml:space="preserve">    orgId: 1</w:t>
        <w:br/>
      </w:r>
      <w:r>
        <w:t xml:space="preserve">    folder: ""</w:t>
        <w:br/>
      </w:r>
      <w:r>
        <w:t xml:space="preserve">    type: file</w:t>
        <w:br/>
      </w:r>
      <w:r>
        <w:t xml:space="preserve">    disableDeletion: false</w:t>
        <w:br/>
      </w:r>
      <w:r>
        <w:t xml:space="preserve">    editable: true</w:t>
        <w:br/>
      </w:r>
      <w:r>
        <w:t xml:space="preserve">    options:</w:t>
        <w:br/>
      </w:r>
      <w:r>
        <w:t xml:space="preserve">      path: /var/lib/grafana/dashboards</w:t>
      </w:r>
    </w:p>
    <w:p>
      <w:r>
        <w:t>Dashboard JSON: infra/grafana/dashboards/orchestrator.json</w:t>
      </w:r>
    </w:p>
    <w:p>
      <w:pPr>
        <w:pStyle w:val="CodeBlock"/>
      </w:pPr>
      <w:r>
        <w:t>{</w:t>
        <w:br/>
      </w:r>
      <w:r>
        <w:t xml:space="preserve">  "title": "AI Infra Orchestrator",</w:t>
        <w:br/>
      </w:r>
      <w:r>
        <w:t xml:space="preserve">  "timezone": "browser",</w:t>
        <w:br/>
      </w:r>
      <w:r>
        <w:t xml:space="preserve">  "schemaVersion": 39,</w:t>
        <w:br/>
      </w:r>
      <w:r>
        <w:t xml:space="preserve">  "version": 1,</w:t>
        <w:br/>
      </w:r>
      <w:r>
        <w:t xml:space="preserve">  "refresh": "2s",</w:t>
        <w:br/>
      </w:r>
      <w:r>
        <w:t xml:space="preserve">  "panels": [</w:t>
        <w:br/>
      </w:r>
      <w:r>
        <w:t xml:space="preserve">    {</w:t>
        <w:br/>
      </w:r>
      <w:r>
        <w:t xml:space="preserve">      "type": "timeseries",</w:t>
        <w:br/>
      </w:r>
      <w:r>
        <w:t xml:space="preserve">      "title": "Jobs/min",</w:t>
        <w:br/>
      </w:r>
      <w:r>
        <w:t xml:space="preserve">      "gridPos": { "x": 0, "y": 0, "w": 12, "h": 8 },</w:t>
        <w:br/>
      </w:r>
      <w:r>
        <w:t xml:space="preserve">      "targets": [</w:t>
        <w:br/>
      </w:r>
      <w:r>
        <w:t xml:space="preserve">        { "expr": "rate(jobs_submitted_total[1m]) * 60", "legendFormat": "submitted/min" }</w:t>
        <w:br/>
      </w:r>
      <w:r>
        <w:t xml:space="preserve">      ]</w:t>
        <w:br/>
      </w:r>
      <w:r>
        <w:t xml:space="preserve">    },</w:t>
        <w:br/>
      </w:r>
      <w:r>
        <w:t xml:space="preserve">    {</w:t>
        <w:br/>
      </w:r>
      <w:r>
        <w:t xml:space="preserve">      "type": "timeseries",</w:t>
        <w:br/>
      </w:r>
      <w:r>
        <w:t xml:space="preserve">      "title": "Success rate",</w:t>
        <w:br/>
      </w:r>
      <w:r>
        <w:t xml:space="preserve">      "gridPos": { "x": 12, "y": 0, "w": 12, "h": 8 },</w:t>
        <w:br/>
      </w:r>
      <w:r>
        <w:t xml:space="preserve">      "targets": [</w:t>
        <w:br/>
      </w:r>
      <w:r>
        <w:t xml:space="preserve">        {</w:t>
        <w:br/>
      </w:r>
      <w:r>
        <w:t xml:space="preserve">          "expr": "rate(jobs_completed_total{status=\"succeeded\"}[2m]) / clamp_min(rate(jobs_completed_total[2m]), 0.0001)",</w:t>
        <w:br/>
      </w:r>
      <w:r>
        <w:t xml:space="preserve">          "legendFormat": "success_rate"</w:t>
        <w:br/>
      </w:r>
      <w:r>
        <w:t xml:space="preserve">        }</w:t>
        <w:br/>
      </w:r>
      <w:r>
        <w:t xml:space="preserve">      ]</w:t>
        <w:br/>
      </w:r>
      <w:r>
        <w:t xml:space="preserve">    },</w:t>
        <w:br/>
      </w:r>
      <w:r>
        <w:t xml:space="preserve">    {</w:t>
        <w:br/>
      </w:r>
      <w:r>
        <w:t xml:space="preserve">      "type": "timeseries",</w:t>
        <w:br/>
      </w:r>
      <w:r>
        <w:t xml:space="preserve">      "title": "p95 Job runtime (s)",</w:t>
        <w:br/>
      </w:r>
      <w:r>
        <w:t xml:space="preserve">      "gridPos": { "x": 0, "y": 8, "w": 12, "h": 8 },</w:t>
        <w:br/>
      </w:r>
      <w:r>
        <w:t xml:space="preserve">      "targets": [</w:t>
        <w:br/>
      </w:r>
      <w:r>
        <w:t xml:space="preserve">        {</w:t>
        <w:br/>
      </w:r>
      <w:r>
        <w:t xml:space="preserve">          "expr": "histogram_quantile(0.95, sum(rate(job_runtime_seconds_bucket[5m])) by (le))",</w:t>
        <w:br/>
      </w:r>
      <w:r>
        <w:t xml:space="preserve">          "legendFormat": "p95_runtime"</w:t>
        <w:br/>
      </w:r>
      <w:r>
        <w:t xml:space="preserve">        }</w:t>
        <w:br/>
      </w:r>
      <w:r>
        <w:t xml:space="preserve">      ]</w:t>
        <w:br/>
      </w:r>
      <w:r>
        <w:t xml:space="preserve">    },</w:t>
        <w:br/>
      </w:r>
      <w:r>
        <w:t xml:space="preserve">    {</w:t>
        <w:br/>
      </w:r>
      <w:r>
        <w:t xml:space="preserve">      "type": "timeseries",</w:t>
        <w:br/>
      </w:r>
      <w:r>
        <w:t xml:space="preserve">      "title": "Queue depth",</w:t>
        <w:br/>
      </w:r>
      <w:r>
        <w:t xml:space="preserve">      "gridPos": { "x": 12, "y": 8, "w": 12, "h": 8 },</w:t>
        <w:br/>
      </w:r>
      <w:r>
        <w:t xml:space="preserve">      "targets": [</w:t>
        <w:br/>
      </w:r>
      <w:r>
        <w:t xml:space="preserve">        { "expr": "queue_depth", "legendFormat": "queue_depth" }</w:t>
        <w:br/>
      </w:r>
      <w:r>
        <w:t xml:space="preserve">      ]</w:t>
        <w:br/>
      </w:r>
      <w:r>
        <w:t xml:space="preserve">    }</w:t>
        <w:br/>
      </w:r>
      <w:r>
        <w:t xml:space="preserve">  ]</w:t>
        <w:br/>
      </w:r>
      <w:r>
        <w:t>}</w:t>
      </w:r>
    </w:p>
    <w:p>
      <w:pPr>
        <w:pStyle w:val="Heading2"/>
      </w:pPr>
      <w:r>
        <w:t>4.6 Developer UX (Makefile + scripts)</w:t>
      </w:r>
    </w:p>
    <w:p>
      <w:pPr>
        <w:pStyle w:val="Heading3"/>
      </w:pPr>
      <w:r>
        <w:t>4.6.1 Makefile</w:t>
      </w:r>
    </w:p>
    <w:p>
      <w:r>
        <w:t>Path: Makefile</w:t>
      </w:r>
    </w:p>
    <w:p>
      <w:pPr>
        <w:pStyle w:val="CodeBlock"/>
      </w:pPr>
      <w:r>
        <w:t># Makefile</w:t>
        <w:br/>
      </w:r>
      <w:r>
        <w:t>.PHONY: up down logs scale load incident</w:t>
        <w:br/>
      </w:r>
      <w:r>
        <w:br/>
      </w:r>
      <w:r>
        <w:t>up:</w:t>
        <w:br/>
      </w:r>
      <w:r>
        <w:tab/>
        <w:t>cd infra &amp;&amp; docker compose up --build -d</w:t>
        <w:br/>
      </w:r>
      <w:r>
        <w:br/>
      </w:r>
      <w:r>
        <w:t>down:</w:t>
        <w:br/>
      </w:r>
      <w:r>
        <w:tab/>
        <w:t>cd infra &amp;&amp; docker compose down -v</w:t>
        <w:br/>
      </w:r>
      <w:r>
        <w:br/>
      </w:r>
      <w:r>
        <w:t>logs:</w:t>
        <w:br/>
      </w:r>
      <w:r>
        <w:tab/>
        <w:t>cd infra &amp;&amp; docker compose logs -f --tail=200</w:t>
        <w:br/>
      </w:r>
      <w:r>
        <w:br/>
      </w:r>
      <w:r>
        <w:t>scale:</w:t>
        <w:br/>
      </w:r>
      <w:r>
        <w:tab/>
        <w:t>cd infra &amp;&amp; docker compose up -d --scale worker=$(N)</w:t>
        <w:br/>
      </w:r>
      <w:r>
        <w:br/>
      </w:r>
      <w:r>
        <w:t>load:</w:t>
        <w:br/>
      </w:r>
      <w:r>
        <w:tab/>
        <w:t>python scripts/loadgen.py --n 300 --job-type cv_blur</w:t>
        <w:br/>
      </w:r>
      <w:r>
        <w:br/>
      </w:r>
      <w:r>
        <w:t>incident:</w:t>
        <w:br/>
      </w:r>
      <w:r>
        <w:tab/>
        <w:t>bash scripts/incident_replay.sh</w:t>
      </w:r>
    </w:p>
    <w:p>
      <w:pPr>
        <w:pStyle w:val="Heading3"/>
      </w:pPr>
      <w:r>
        <w:t>4.6.2 Load generator</w:t>
      </w:r>
    </w:p>
    <w:p>
      <w:r>
        <w:t>Path: scripts/loadgen.py</w:t>
      </w:r>
    </w:p>
    <w:p>
      <w:pPr>
        <w:pStyle w:val="CodeBlock"/>
      </w:pPr>
      <w:r>
        <w:t># scripts/loadgen.py</w:t>
        <w:br/>
      </w:r>
      <w:r>
        <w:t>import argparse</w:t>
        <w:br/>
      </w:r>
      <w:r>
        <w:t>import time</w:t>
        <w:br/>
      </w:r>
      <w:r>
        <w:t>from typing import List, Dict</w:t>
        <w:br/>
      </w:r>
      <w:r>
        <w:br/>
      </w:r>
      <w:r>
        <w:t>import requests</w:t>
        <w:br/>
      </w:r>
      <w:r>
        <w:br/>
      </w:r>
      <w:r>
        <w:t>DEFAULT_URL = "http://localhost:8000"</w:t>
        <w:br/>
      </w:r>
      <w:r>
        <w:br/>
      </w:r>
      <w:r>
        <w:t>def submit_jobs(base_url: str, n: int, job_type: str) -&gt; List[str]:</w:t>
        <w:br/>
      </w:r>
      <w:r>
        <w:t xml:space="preserve">    ids = []</w:t>
        <w:br/>
      </w:r>
      <w:r>
        <w:t xml:space="preserve">    for _ in range(n):</w:t>
        <w:br/>
      </w:r>
      <w:r>
        <w:t xml:space="preserve">        r = requests.post(</w:t>
        <w:br/>
      </w:r>
      <w:r>
        <w:t xml:space="preserve">            f"{base_url}/jobs",</w:t>
        <w:br/>
      </w:r>
      <w:r>
        <w:t xml:space="preserve">            json={"job_type": job_type, "payload": {}, "max_retries": 2},</w:t>
        <w:br/>
      </w:r>
      <w:r>
        <w:t xml:space="preserve">            timeout=10,</w:t>
        <w:br/>
      </w:r>
      <w:r>
        <w:t xml:space="preserve">        )</w:t>
        <w:br/>
      </w:r>
      <w:r>
        <w:t xml:space="preserve">        r.raise_for_status()</w:t>
        <w:br/>
      </w:r>
      <w:r>
        <w:t xml:space="preserve">        ids.append(r.json()["job_id"])</w:t>
        <w:br/>
      </w:r>
      <w:r>
        <w:t xml:space="preserve">    return ids</w:t>
        <w:br/>
      </w:r>
      <w:r>
        <w:br/>
      </w:r>
      <w:r>
        <w:t>def poll(base_url: str, job_ids: List[str], poll_s: float = 0.2) -&gt; Dict[str, int]:</w:t>
        <w:br/>
      </w:r>
      <w:r>
        <w:t xml:space="preserve">    done = set()</w:t>
        <w:br/>
      </w:r>
      <w:r>
        <w:t xml:space="preserve">    counts = {"succeeded": 0, "failed": 0, "dead": 0}</w:t>
        <w:br/>
      </w:r>
      <w:r>
        <w:t xml:space="preserve">    while len(done) &lt; len(job_ids):</w:t>
        <w:br/>
      </w:r>
      <w:r>
        <w:t xml:space="preserve">        for job_id in job_ids:</w:t>
        <w:br/>
      </w:r>
      <w:r>
        <w:t xml:space="preserve">            if job_id in done:</w:t>
        <w:br/>
      </w:r>
      <w:r>
        <w:t xml:space="preserve">                continue</w:t>
        <w:br/>
      </w:r>
      <w:r>
        <w:t xml:space="preserve">            r = requests.get(f"{base_url}/jobs/{job_id}", timeout=10)</w:t>
        <w:br/>
      </w:r>
      <w:r>
        <w:t xml:space="preserve">            if r.status_code != 200:</w:t>
        <w:br/>
      </w:r>
      <w:r>
        <w:t xml:space="preserve">                continue</w:t>
        <w:br/>
      </w:r>
      <w:r>
        <w:t xml:space="preserve">            j = r.json()</w:t>
        <w:br/>
      </w:r>
      <w:r>
        <w:t xml:space="preserve">            state = j["state"]</w:t>
        <w:br/>
      </w:r>
      <w:r>
        <w:t xml:space="preserve">            if state in ("succeeded", "dead"):</w:t>
        <w:br/>
      </w:r>
      <w:r>
        <w:t xml:space="preserve">                done.add(job_id)</w:t>
        <w:br/>
      </w:r>
      <w:r>
        <w:t xml:space="preserve">                counts[state] += 1</w:t>
        <w:br/>
      </w:r>
      <w:r>
        <w:t xml:space="preserve">        time.sleep(poll_s)</w:t>
        <w:br/>
      </w:r>
      <w:r>
        <w:t xml:space="preserve">    return counts</w:t>
        <w:br/>
      </w:r>
      <w:r>
        <w:br/>
      </w:r>
      <w:r>
        <w:t>def main():</w:t>
        <w:br/>
      </w:r>
      <w:r>
        <w:t xml:space="preserve">    ap = argparse.ArgumentParser()</w:t>
        <w:br/>
      </w:r>
      <w:r>
        <w:t xml:space="preserve">    ap.add_argument("--url", default=DEFAULT_URL)</w:t>
        <w:br/>
      </w:r>
      <w:r>
        <w:t xml:space="preserve">    ap.add_argument("--n", type=int, default=300)</w:t>
        <w:br/>
      </w:r>
      <w:r>
        <w:t xml:space="preserve">    ap.add_argument("--job-type", default="cv_blur")</w:t>
        <w:br/>
      </w:r>
      <w:r>
        <w:t xml:space="preserve">    args = ap.parse_args()</w:t>
        <w:br/>
      </w:r>
      <w:r>
        <w:br/>
      </w:r>
      <w:r>
        <w:t xml:space="preserve">    t0 = time.time()</w:t>
        <w:br/>
      </w:r>
      <w:r>
        <w:t xml:space="preserve">    job_ids = submit_jobs(args.url, args.n, args.job_type)</w:t>
        <w:br/>
      </w:r>
      <w:r>
        <w:t xml:space="preserve">    counts = poll(args.url, job_ids)</w:t>
        <w:br/>
      </w:r>
      <w:r>
        <w:t xml:space="preserve">    dt = max(1e-9, time.time() - t0)</w:t>
        <w:br/>
      </w:r>
      <w:r>
        <w:br/>
      </w:r>
      <w:r>
        <w:t xml:space="preserve">    print("=== LOADGEN RESULTS ===")</w:t>
        <w:br/>
      </w:r>
      <w:r>
        <w:t xml:space="preserve">    print(f"jobs: {args.n}")</w:t>
        <w:br/>
      </w:r>
      <w:r>
        <w:t xml:space="preserve">    print(f"wall_time_s: {dt:.2f}")</w:t>
        <w:br/>
      </w:r>
      <w:r>
        <w:t xml:space="preserve">    print(f"throughput_jobs_per_s: {args.n / dt:.2f}")</w:t>
        <w:br/>
      </w:r>
      <w:r>
        <w:t xml:space="preserve">    print(counts)</w:t>
        <w:br/>
      </w:r>
      <w:r>
        <w:br/>
      </w:r>
      <w:r>
        <w:t>if __name__ == "__main__":</w:t>
        <w:br/>
      </w:r>
      <w:r>
        <w:t xml:space="preserve">    main()</w:t>
      </w:r>
    </w:p>
    <w:p>
      <w:pPr>
        <w:pStyle w:val="Heading3"/>
      </w:pPr>
      <w:r>
        <w:t>4.6.3 Incident replay</w:t>
      </w:r>
    </w:p>
    <w:p>
      <w:r>
        <w:t>Path: scripts/incident_replay.sh (make it executable: chmod +x scripts/incident_replay.sh)</w:t>
      </w:r>
    </w:p>
    <w:p>
      <w:pPr>
        <w:pStyle w:val="CodeBlock"/>
      </w:pPr>
      <w:r>
        <w:t>#!/usr/bin/env bash</w:t>
        <w:br/>
      </w:r>
      <w:r>
        <w:t>set -euo pipefail</w:t>
        <w:br/>
      </w:r>
      <w:r>
        <w:br/>
      </w:r>
      <w:r>
        <w:t>echo "[1/4] Baseline: start stack and scale workers"</w:t>
        <w:br/>
      </w:r>
      <w:r>
        <w:t>make up</w:t>
        <w:br/>
      </w:r>
      <w:r>
        <w:t>make scale N=3</w:t>
        <w:br/>
      </w:r>
      <w:r>
        <w:br/>
      </w:r>
      <w:r>
        <w:t>echo "[2/4] Baseline load (low fail rate)"</w:t>
        <w:br/>
      </w:r>
      <w:r>
        <w:t>python scripts/loadgen.py --n 200 --job-type cv_blur</w:t>
        <w:br/>
      </w:r>
      <w:r>
        <w:br/>
      </w:r>
      <w:r>
        <w:t>echo "[3/4] Inject failures: set FAIL_RATE=0.25 for worker in infra/docker-compose.yml, then recreate workers"</w:t>
        <w:br/>
      </w:r>
      <w:r>
        <w:t>echo "Edit infra/docker-compose.yml (worker environment FAIL_RATE=0.25) and run:"</w:t>
        <w:br/>
      </w:r>
      <w:r>
        <w:t>echo "  make up"</w:t>
        <w:br/>
      </w:r>
      <w:r>
        <w:t>echo "Then run high load:"</w:t>
        <w:br/>
      </w:r>
      <w:r>
        <w:t>python scripts/loadgen.py --n 400 --job-type cv_blur</w:t>
        <w:br/>
      </w:r>
      <w:r>
        <w:br/>
      </w:r>
      <w:r>
        <w:t>echo "[4/4] Recovery: restore FAIL_RATE=0.05 and run make up; observe alerts resolving in Prometheus/Grafana"</w:t>
      </w:r>
    </w:p>
    <w:p>
      <w:pPr>
        <w:pStyle w:val="Heading2"/>
      </w:pPr>
      <w:r>
        <w:t>4.7 Documentation templates</w:t>
      </w:r>
    </w:p>
    <w:p>
      <w:pPr>
        <w:pStyle w:val="Heading3"/>
      </w:pPr>
      <w:r>
        <w:t>4.7.1 ARCHITECTURE.md</w:t>
      </w:r>
    </w:p>
    <w:p>
      <w:r>
        <w:t>Path: docs/ARCHITECTURE.md</w:t>
      </w:r>
    </w:p>
    <w:p>
      <w:pPr>
        <w:pStyle w:val="CodeBlock"/>
      </w:pPr>
      <w:r>
        <w:t># docs/ARCHITECTURE.md</w:t>
        <w:br/>
      </w:r>
      <w:r>
        <w:t>## Overview</w:t>
        <w:br/>
      </w:r>
      <w:r>
        <w:t>This system is a mini AI infrastructure control plane.</w:t>
        <w:br/>
      </w:r>
      <w:r>
        <w:br/>
      </w:r>
      <w:r>
        <w:t>- Control plane: Job Manager (FastAPI)</w:t>
        <w:br/>
      </w:r>
      <w:r>
        <w:t>- Data plane: Workers (containers)</w:t>
        <w:br/>
      </w:r>
      <w:r>
        <w:t>- Observability: Prometheus (scrape) + Grafana (dashboards)</w:t>
        <w:br/>
      </w:r>
      <w:r>
        <w:br/>
      </w:r>
      <w:r>
        <w:t>## Control plane responsibilities</w:t>
        <w:br/>
      </w:r>
      <w:r>
        <w:t>- Accept job submissions</w:t>
        <w:br/>
      </w:r>
      <w:r>
        <w:t>- Maintain job state machine</w:t>
        <w:br/>
      </w:r>
      <w:r>
        <w:t>- Assign work to workers (pull model)</w:t>
        <w:br/>
      </w:r>
      <w:r>
        <w:t>- Apply remediation (retry + quarantine)</w:t>
        <w:br/>
      </w:r>
      <w:r>
        <w:t>- Export metrics</w:t>
        <w:br/>
      </w:r>
      <w:r>
        <w:br/>
      </w:r>
      <w:r>
        <w:t>## Data plane responsibilities</w:t>
        <w:br/>
      </w:r>
      <w:r>
        <w:t>- Register + heartbeat</w:t>
        <w:br/>
      </w:r>
      <w:r>
        <w:t>- Pull work</w:t>
        <w:br/>
      </w:r>
      <w:r>
        <w:t>- Execute workloads</w:t>
        <w:br/>
      </w:r>
      <w:r>
        <w:t>- Report success/failure</w:t>
        <w:br/>
      </w:r>
      <w:r>
        <w:br/>
      </w:r>
      <w:r>
        <w:t>## Key design decisions</w:t>
        <w:br/>
      </w:r>
      <w:r>
        <w:t>- Pull-based work assignment</w:t>
        <w:br/>
      </w:r>
      <w:r>
        <w:t>- In-memory stores for MVP (swap to Redis/DB later)</w:t>
        <w:br/>
      </w:r>
      <w:r>
        <w:t>- Retry backoff</w:t>
        <w:br/>
      </w:r>
      <w:r>
        <w:t>- Quarantine workers after failure bursts</w:t>
      </w:r>
    </w:p>
    <w:p>
      <w:pPr>
        <w:pStyle w:val="Heading3"/>
      </w:pPr>
      <w:r>
        <w:t>4.7.2 RUNBOOK.md</w:t>
      </w:r>
    </w:p>
    <w:p>
      <w:r>
        <w:t>Path: docs/RUNBOOK.md</w:t>
      </w:r>
    </w:p>
    <w:p>
      <w:pPr>
        <w:pStyle w:val="CodeBlock"/>
      </w:pPr>
      <w:r>
        <w:t># docs/RUNBOOK.md</w:t>
        <w:br/>
      </w:r>
      <w:r>
        <w:t>## Alerts and actions</w:t>
        <w:br/>
      </w:r>
      <w:r>
        <w:br/>
      </w:r>
      <w:r>
        <w:t>### HighJobFailureRate</w:t>
        <w:br/>
      </w:r>
      <w:r>
        <w:t>**Meaning:** job failures &gt; 2% for 2 minutes.</w:t>
        <w:br/>
      </w:r>
      <w:r>
        <w:br/>
      </w:r>
      <w:r>
        <w:t>**Immediate checks:**</w:t>
        <w:br/>
      </w:r>
      <w:r>
        <w:t>1. Are workers up? `docker compose ps`</w:t>
        <w:br/>
      </w:r>
      <w:r>
        <w:t>2. Worker logs: `make logs` and filter for "injected failure" or exceptions.</w:t>
        <w:br/>
      </w:r>
      <w:r>
        <w:t>3. Check if workers are quarantined (Grafana panel or `workers_quarantined` metric).</w:t>
        <w:br/>
      </w:r>
      <w:r>
        <w:br/>
      </w:r>
      <w:r>
        <w:t>**Remediation:**</w:t>
        <w:br/>
      </w:r>
      <w:r>
        <w:t>- Reduce FAIL_RATE to baseline and restart workers.</w:t>
        <w:br/>
      </w:r>
      <w:r>
        <w:t>- Scale workers up: `make scale N=5`</w:t>
        <w:br/>
      </w:r>
      <w:r>
        <w:br/>
      </w:r>
      <w:r>
        <w:t>### QueueBacklogHigh</w:t>
        <w:br/>
      </w:r>
      <w:r>
        <w:t>**Meaning:** queue depth above threshold.</w:t>
        <w:br/>
      </w:r>
      <w:r>
        <w:br/>
      </w:r>
      <w:r>
        <w:t>**Checks:**</w:t>
        <w:br/>
      </w:r>
      <w:r>
        <w:t>- Are there enough workers? Scale up.</w:t>
        <w:br/>
      </w:r>
      <w:r>
        <w:t>- Is job runtime increased? Check p95 runtime panel.</w:t>
        <w:br/>
      </w:r>
      <w:r>
        <w:br/>
      </w:r>
      <w:r>
        <w:t>**Remediation:**</w:t>
        <w:br/>
      </w:r>
      <w:r>
        <w:t>- `make scale N=5`</w:t>
        <w:br/>
      </w:r>
      <w:r>
        <w:t>- Consider reducing job payload size (lower matmul dimension) for demo.</w:t>
        <w:br/>
      </w:r>
      <w:r>
        <w:br/>
      </w:r>
      <w:r>
        <w:t>### WorkersQuarantined</w:t>
        <w:br/>
      </w:r>
      <w:r>
        <w:t>**Meaning:** one or more workers quarantined.</w:t>
        <w:br/>
      </w:r>
      <w:r>
        <w:br/>
      </w:r>
      <w:r>
        <w:t>**Checks:**</w:t>
        <w:br/>
      </w:r>
      <w:r>
        <w:t>- Inspect worker logs for frequent failures.</w:t>
        <w:br/>
      </w:r>
      <w:r>
        <w:t>- Verify FAIL_RATE is not set too high.</w:t>
        <w:br/>
      </w:r>
      <w:r>
        <w:br/>
      </w:r>
      <w:r>
        <w:t>**Remediation:**</w:t>
        <w:br/>
      </w:r>
      <w:r>
        <w:t>- Restart workers with baseline FAIL_RATE.</w:t>
      </w:r>
    </w:p>
    <w:p>
      <w:pPr>
        <w:pStyle w:val="Heading2"/>
      </w:pPr>
      <w:r>
        <w:t>4.8 CI workflow</w:t>
      </w:r>
    </w:p>
    <w:p>
      <w:pPr>
        <w:pStyle w:val="Heading3"/>
      </w:pPr>
      <w:r>
        <w:t>4.8.1 GitHub Actions</w:t>
      </w:r>
    </w:p>
    <w:p>
      <w:r>
        <w:t>Path: .github/workflows/ci.yml</w:t>
      </w:r>
    </w:p>
    <w:p>
      <w:pPr>
        <w:pStyle w:val="CodeBlock"/>
      </w:pPr>
      <w:r>
        <w:t># .github/workflows/ci.yml</w:t>
        <w:br/>
      </w:r>
      <w:r>
        <w:t>name: ci</w:t>
        <w:br/>
      </w:r>
      <w:r>
        <w:br/>
      </w:r>
      <w:r>
        <w:t>on:</w:t>
        <w:br/>
      </w:r>
      <w:r>
        <w:t xml:space="preserve">  push:</w:t>
        <w:br/>
      </w:r>
      <w:r>
        <w:t xml:space="preserve">  pull_request:</w:t>
        <w:br/>
      </w:r>
      <w:r>
        <w:br/>
      </w:r>
      <w:r>
        <w:t>jobs:</w:t>
        <w:br/>
      </w:r>
      <w:r>
        <w:t xml:space="preserve">  test:</w:t>
        <w:br/>
      </w:r>
      <w:r>
        <w:t xml:space="preserve">    runs-on: ubuntu-latest</w:t>
        <w:br/>
      </w:r>
      <w:r>
        <w:t xml:space="preserve">    steps:</w:t>
        <w:br/>
      </w:r>
      <w:r>
        <w:t xml:space="preserve">      - uses: actions/checkout@v4</w:t>
        <w:br/>
      </w:r>
      <w:r>
        <w:t xml:space="preserve">      - uses: actions/setup-python@v5</w:t>
        <w:br/>
      </w:r>
      <w:r>
        <w:t xml:space="preserve">        with:</w:t>
        <w:br/>
      </w:r>
      <w:r>
        <w:t xml:space="preserve">          python-version: "3.11"</w:t>
        <w:br/>
      </w:r>
      <w:r>
        <w:t xml:space="preserve">      - name: Install</w:t>
        <w:br/>
      </w:r>
      <w:r>
        <w:t xml:space="preserve">        run: |</w:t>
        <w:br/>
      </w:r>
      <w:r>
        <w:t xml:space="preserve">          python -m pip install --upgrade pip</w:t>
        <w:br/>
      </w:r>
      <w:r>
        <w:t xml:space="preserve">          python -m pip install pytest</w:t>
        <w:br/>
      </w:r>
      <w:r>
        <w:t xml:space="preserve">          python -m pip install -r services/job_manager/requirements.txt</w:t>
        <w:br/>
      </w:r>
      <w:r>
        <w:t xml:space="preserve">      - name: Tests</w:t>
        <w:br/>
      </w:r>
      <w:r>
        <w:t xml:space="preserve">        run: |</w:t>
        <w:br/>
      </w:r>
      <w:r>
        <w:t xml:space="preserve">          pytest -q services/job_manager/tests</w:t>
      </w:r>
    </w:p>
    <w:p>
      <w:pPr>
        <w:pStyle w:val="Heading2"/>
      </w:pPr>
      <w:r>
        <w:t>4.9 README and RESULTS templates</w:t>
      </w:r>
    </w:p>
    <w:p>
      <w:r>
        <w:t>README.md</w:t>
      </w:r>
    </w:p>
    <w:p>
      <w:pPr>
        <w:pStyle w:val="CodeBlock"/>
      </w:pPr>
      <w:r>
        <w:t># AI Infra Orchestrator (Mini Control Plane)</w:t>
        <w:br/>
      </w:r>
      <w:r>
        <w:br/>
      </w:r>
      <w:r>
        <w:t>A mini AI infrastructure control plane that schedules compute jobs, exports SLO-grade telemetry, and auto-remediates failures (retry + quarantine). Runs locally with Docker Compose, Prometheus, and Grafana.</w:t>
        <w:br/>
      </w:r>
      <w:r>
        <w:br/>
      </w:r>
      <w:r>
        <w:t>## Quickstart</w:t>
        <w:br/>
      </w:r>
      <w:r>
        <w:t>```bash</w:t>
        <w:br/>
      </w:r>
      <w:r>
        <w:t>make up</w:t>
        <w:br/>
      </w:r>
      <w:r>
        <w:t>make scale N=3</w:t>
        <w:br/>
      </w:r>
      <w:r>
        <w:t>make load</w:t>
        <w:br/>
      </w:r>
      <w:r>
        <w:t>```</w:t>
        <w:br/>
      </w:r>
      <w:r>
        <w:br/>
      </w:r>
      <w:r>
        <w:t>Open:</w:t>
        <w:br/>
      </w:r>
      <w:r>
        <w:t>- Job Manager: http://localhost:8000/healthz</w:t>
        <w:br/>
      </w:r>
      <w:r>
        <w:t>- Prometheus: http://localhost:9090</w:t>
        <w:br/>
      </w:r>
      <w:r>
        <w:t>- Grafana: http://localhost:3000 (admin/admin)</w:t>
        <w:br/>
      </w:r>
      <w:r>
        <w:br/>
      </w:r>
      <w:r>
        <w:t>## Demo (incident replay)</w:t>
        <w:br/>
      </w:r>
      <w:r>
        <w:t>```bash</w:t>
        <w:br/>
      </w:r>
      <w:r>
        <w:t>make incident</w:t>
        <w:br/>
      </w:r>
      <w:r>
        <w:t>```</w:t>
        <w:br/>
      </w:r>
      <w:r>
        <w:br/>
      </w:r>
      <w:r>
        <w:t>## What this proves</w:t>
        <w:br/>
      </w:r>
      <w:r>
        <w:t>- orchestration: queue, scheduling, concurrency control</w:t>
        <w:br/>
      </w:r>
      <w:r>
        <w:t>- observability: Prometheus metrics + Grafana dashboards + alert rules</w:t>
        <w:br/>
      </w:r>
      <w:r>
        <w:t>- reliability automation: retries/backoff + quarantine</w:t>
      </w:r>
    </w:p>
    <w:p>
      <w:r>
        <w:t>RESULTS.md</w:t>
      </w:r>
    </w:p>
    <w:p>
      <w:pPr>
        <w:pStyle w:val="CodeBlock"/>
      </w:pPr>
      <w:r>
        <w:t># RESULTS</w:t>
        <w:br/>
      </w:r>
      <w:r>
        <w:br/>
      </w:r>
      <w:r>
        <w:t>Fill this after you run the demo.</w:t>
        <w:br/>
      </w:r>
      <w:r>
        <w:br/>
      </w:r>
      <w:r>
        <w:t>## Environment</w:t>
        <w:br/>
      </w:r>
      <w:r>
        <w:t>- CPU:</w:t>
        <w:br/>
      </w:r>
      <w:r>
        <w:t>- RAM:</w:t>
        <w:br/>
      </w:r>
      <w:r>
        <w:t>- OS:</w:t>
        <w:br/>
      </w:r>
      <w:r>
        <w:t>- Docker version:</w:t>
        <w:br/>
      </w:r>
      <w:r>
        <w:br/>
      </w:r>
      <w:r>
        <w:t>## Workload</w:t>
        <w:br/>
      </w:r>
      <w:r>
        <w:t>- job_type:</w:t>
        <w:br/>
      </w:r>
      <w:r>
        <w:t>- workers:</w:t>
        <w:br/>
      </w:r>
      <w:r>
        <w:t>- FAIL_RATE baseline:</w:t>
        <w:br/>
      </w:r>
      <w:r>
        <w:t>- FAIL_RATE incident:</w:t>
        <w:br/>
      </w:r>
      <w:r>
        <w:br/>
      </w:r>
      <w:r>
        <w:t>## Metrics (report numbers)</w:t>
        <w:br/>
      </w:r>
      <w:r>
        <w:t>- throughput (jobs/s):</w:t>
        <w:br/>
      </w:r>
      <w:r>
        <w:t>- p95 runtime (s):</w:t>
        <w:br/>
      </w:r>
      <w:r>
        <w:t>- p95 queue delay (s):</w:t>
        <w:br/>
      </w:r>
      <w:r>
        <w:t>- success rate baseline:</w:t>
        <w:br/>
      </w:r>
      <w:r>
        <w:t>- MTTR:</w:t>
      </w:r>
    </w:p>
    <w:p>
      <w:r>
        <w:t>LICENSE</w:t>
      </w:r>
    </w:p>
    <w:p>
      <w:pPr>
        <w:pStyle w:val="CodeBlock"/>
      </w:pPr>
      <w:r>
        <w:t>MIT License</w:t>
        <w:br/>
      </w:r>
      <w:r>
        <w:br/>
      </w:r>
      <w:r>
        <w:t>Copyright (c) 2026 Ravi Manoj Kothari</w:t>
        <w:br/>
      </w:r>
      <w:r>
        <w:br/>
      </w:r>
      <w:r>
        <w:t>Permission is hereby granted, free of charge, to any person obtaining a copy</w:t>
        <w:br/>
      </w:r>
      <w:r>
        <w:t>of this software and associated documentation files (the "Software"), to deal</w:t>
        <w:br/>
      </w:r>
      <w:r>
        <w:t>in the Software without restriction, including without limitation the rights</w:t>
        <w:br/>
      </w:r>
      <w:r>
        <w:t>to use, copy, modify, merge, publish, distribute, sublicense, and/or sell</w:t>
        <w:br/>
      </w:r>
      <w:r>
        <w:t>copies of the Software, and to permit persons to whom the Software is</w:t>
        <w:br/>
      </w:r>
      <w:r>
        <w:t>furnished to do so, subject to the following conditions:</w:t>
        <w:br/>
      </w:r>
      <w:r>
        <w:br/>
      </w:r>
      <w:r>
        <w:t>The above copyright notice and this permission notice shall be included in all</w:t>
        <w:br/>
      </w:r>
      <w:r>
        <w:t>copies or substantial portions of the Software.</w:t>
        <w:br/>
      </w:r>
      <w:r>
        <w:br/>
      </w:r>
      <w:r>
        <w:t>THE SOFTWARE IS PROVIDED "AS IS", WITHOUT WARRANTY OF ANY KIND, EXPRESS OR</w:t>
        <w:br/>
      </w:r>
      <w:r>
        <w:t>IMPLIED, INCLUDING BUT NOT LIMITED TO THE WARRANTIES OF MERCHANTABILITY,</w:t>
        <w:br/>
      </w:r>
      <w:r>
        <w:t>FITNESS FOR A PARTICULAR PURPOSE AND NONINFRINGEMENT. IN NO EVENT SHALL THE</w:t>
        <w:br/>
      </w:r>
      <w:r>
        <w:t>AUTHORS OR COPYRIGHT HOLDERS BE LIABLE FOR ANY CLAIM, DAMAGES OR OTHER</w:t>
        <w:br/>
      </w:r>
      <w:r>
        <w:t>LIABILITY, WHETHER IN AN ACTION OF CONTRACT, TORT OR OTHERWISE, ARISING FROM,</w:t>
        <w:br/>
      </w:r>
      <w:r>
        <w:t>OUT OF OR IN CONNECTION WITH THE SOFTWARE OR THE USE OR OTHER DEALINGS IN THE</w:t>
        <w:br/>
      </w:r>
      <w:r>
        <w:t>SOFTWARE.</w:t>
      </w:r>
    </w:p>
    <w:p>
      <w:r>
        <w:br w:type="page"/>
      </w:r>
    </w:p>
    <w:p>
      <w:pPr>
        <w:pStyle w:val="Heading1"/>
      </w:pPr>
      <w:r>
        <w:t>5. How to run (end-to-end)</w:t>
      </w:r>
    </w:p>
    <w:p>
      <w:pPr>
        <w:pStyle w:val="Heading2"/>
      </w:pPr>
      <w:r>
        <w:t>5.1 Start the stack</w:t>
      </w:r>
    </w:p>
    <w:p>
      <w:pPr>
        <w:pStyle w:val="CodeBlock"/>
      </w:pPr>
      <w:r>
        <w:t>make up</w:t>
        <w:br/>
      </w:r>
      <w:r>
        <w:t>make scale N=3</w:t>
      </w:r>
    </w:p>
    <w:p>
      <w:r>
        <w:t>Then open:</w:t>
      </w:r>
    </w:p>
    <w:p>
      <w:pPr>
        <w:pStyle w:val="ListBullet"/>
      </w:pPr>
      <w:r>
        <w:t>Job Manager: http://localhost:8000/healthz</w:t>
      </w:r>
    </w:p>
    <w:p>
      <w:pPr>
        <w:pStyle w:val="ListBullet"/>
      </w:pPr>
      <w:r>
        <w:t>Prometheus: http://localhost:9090</w:t>
      </w:r>
    </w:p>
    <w:p>
      <w:pPr>
        <w:pStyle w:val="ListBullet"/>
      </w:pPr>
      <w:r>
        <w:t>Grafana: http://localhost:3000 (admin/admin)</w:t>
      </w:r>
    </w:p>
    <w:p>
      <w:pPr>
        <w:pStyle w:val="Heading2"/>
      </w:pPr>
      <w:r>
        <w:t>5.2 Run baseline load</w:t>
      </w:r>
    </w:p>
    <w:p>
      <w:pPr>
        <w:pStyle w:val="CodeBlock"/>
      </w:pPr>
      <w:r>
        <w:t>make load</w:t>
      </w:r>
    </w:p>
    <w:p>
      <w:r>
        <w:t>Expected: dashboard shows jobs/min, success rate close to 1.0, stable p95 runtime.</w:t>
      </w:r>
    </w:p>
    <w:p>
      <w:pPr>
        <w:pStyle w:val="Heading2"/>
      </w:pPr>
      <w:r>
        <w:t>5.3 Run incident demo</w:t>
      </w:r>
    </w:p>
    <w:p>
      <w:pPr>
        <w:pStyle w:val="CodeBlock"/>
      </w:pPr>
      <w:r>
        <w:t>make incident</w:t>
      </w:r>
    </w:p>
    <w:p>
      <w:r>
        <w:t>Record alert firing in Prometheus and recovery in Grafana. Write MTTR into RESULTS.md.</w:t>
      </w:r>
    </w:p>
    <w:p>
      <w:pPr>
        <w:pStyle w:val="Heading1"/>
      </w:pPr>
      <w:r>
        <w:t>6. YouTube demo plan (recommended)</w:t>
      </w:r>
    </w:p>
    <w:p>
      <w:pPr>
        <w:pStyle w:val="ListNumber"/>
      </w:pPr>
      <w:r>
        <w:t>Show architecture (control plane vs data plane) with a simple slide or diagram.</w:t>
      </w:r>
    </w:p>
    <w:p>
      <w:pPr>
        <w:pStyle w:val="ListNumber"/>
      </w:pPr>
      <w:r>
        <w:t>Run make up and make scale; show containers running.</w:t>
      </w:r>
    </w:p>
    <w:p>
      <w:pPr>
        <w:pStyle w:val="ListNumber"/>
      </w:pPr>
      <w:r>
        <w:t>Run make load; show Grafana panels moving.</w:t>
      </w:r>
    </w:p>
    <w:p>
      <w:pPr>
        <w:pStyle w:val="ListNumber"/>
      </w:pPr>
      <w:r>
        <w:t>Run make incident; show alerts firing and recovery (quarantine/retries).</w:t>
      </w:r>
    </w:p>
    <w:p>
      <w:pPr>
        <w:pStyle w:val="ListNumber"/>
      </w:pPr>
      <w:r>
        <w:t>Close by summarizing key metrics (throughput, p95 runtime, success rate, MTTR).</w:t>
      </w:r>
    </w:p>
    <w:p>
      <w:pPr>
        <w:pStyle w:val="Heading1"/>
      </w:pPr>
      <w:r>
        <w:t>7. Extension ideas (optional but stand-out)</w:t>
      </w:r>
    </w:p>
    <w:p>
      <w:pPr>
        <w:pStyle w:val="ListBullet"/>
      </w:pPr>
      <w:r>
        <w:t>Multi-tenant quotas + priority scheduling (very strong differentiator).</w:t>
      </w:r>
    </w:p>
    <w:p>
      <w:pPr>
        <w:pStyle w:val="ListBullet"/>
      </w:pPr>
      <w:r>
        <w:t>Replace in-memory stores with Redis for durability.</w:t>
      </w:r>
    </w:p>
    <w:p>
      <w:pPr>
        <w:pStyle w:val="ListBullet"/>
      </w:pPr>
      <w:r>
        <w:t>Add OpenTelemetry tracing across submit/pull/report.</w:t>
      </w:r>
    </w:p>
    <w:p>
      <w:pPr>
        <w:pStyle w:val="ListBullet"/>
      </w:pPr>
      <w:r>
        <w:t>Add Kubernetes manifests and optional HPA.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</w:pPr>
    <w:rPr>
      <w:rFonts w:ascii="Courier New" w:hAnsi="Courier New" w:eastAsia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